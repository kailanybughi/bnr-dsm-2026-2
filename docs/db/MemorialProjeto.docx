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62E7" w14:textId="6B044CDE" w:rsidR="00CD3416" w:rsidRPr="00D97B47" w:rsidRDefault="00CD3416" w:rsidP="00BE6C21">
      <w:pPr>
        <w:spacing w:after="0"/>
        <w:ind w:firstLine="0"/>
        <w:jc w:val="center"/>
        <w:rPr>
          <w:b/>
          <w:sz w:val="28"/>
          <w:szCs w:val="28"/>
        </w:rPr>
      </w:pPr>
      <w:r w:rsidRPr="00D97B47">
        <w:rPr>
          <w:b/>
          <w:sz w:val="28"/>
          <w:szCs w:val="28"/>
        </w:rPr>
        <w:t>[NOME DOS AUTORES EM ORDEM ALFABÉTICA</w:t>
      </w:r>
      <w:r w:rsidR="00BE6C21" w:rsidRPr="00D97B47">
        <w:rPr>
          <w:b/>
          <w:sz w:val="28"/>
          <w:szCs w:val="28"/>
        </w:rPr>
        <w:t>]</w:t>
      </w:r>
    </w:p>
    <w:p w14:paraId="074CA2DE" w14:textId="6A7FE810" w:rsidR="00246388" w:rsidRPr="00D97B47" w:rsidRDefault="00BE7ED7">
      <w:pPr>
        <w:spacing w:before="2200"/>
        <w:ind w:firstLine="0"/>
        <w:jc w:val="center"/>
      </w:pPr>
      <w:r w:rsidRPr="00D97B47">
        <w:rPr>
          <w:b/>
          <w:sz w:val="36"/>
        </w:rPr>
        <w:t>MEMORIAL DO PROJETO</w:t>
      </w:r>
      <w:r w:rsidR="00C211D4" w:rsidRPr="00D97B47">
        <w:rPr>
          <w:b/>
          <w:sz w:val="36"/>
        </w:rPr>
        <w:t>:</w:t>
      </w:r>
    </w:p>
    <w:p w14:paraId="2210C9BC" w14:textId="77777777" w:rsidR="00246388" w:rsidRPr="00D97B47" w:rsidRDefault="00BE7ED7">
      <w:pPr>
        <w:ind w:firstLine="0"/>
        <w:jc w:val="center"/>
      </w:pPr>
      <w:r w:rsidRPr="00D97B47">
        <w:rPr>
          <w:b/>
          <w:sz w:val="32"/>
        </w:rPr>
        <w:t>Escola de Cursos Livres</w:t>
      </w:r>
    </w:p>
    <w:p w14:paraId="273CD43F" w14:textId="1FA9D143" w:rsidR="00246388" w:rsidRPr="00D97B47" w:rsidRDefault="000F1334">
      <w:pPr>
        <w:ind w:firstLine="0"/>
        <w:jc w:val="center"/>
      </w:pPr>
      <w:r w:rsidRPr="00D97B47">
        <w:t>Projeto Interdisciplinar III</w:t>
      </w:r>
    </w:p>
    <w:p w14:paraId="7FAB683D" w14:textId="77777777" w:rsidR="000F1334" w:rsidRPr="00D97B47" w:rsidRDefault="000F1334">
      <w:pPr>
        <w:ind w:firstLine="0"/>
        <w:jc w:val="center"/>
      </w:pPr>
    </w:p>
    <w:p w14:paraId="1A92F7B6" w14:textId="77777777" w:rsidR="000F1334" w:rsidRPr="00D97B47" w:rsidRDefault="000F1334">
      <w:pPr>
        <w:ind w:firstLine="0"/>
        <w:jc w:val="center"/>
      </w:pPr>
    </w:p>
    <w:p w14:paraId="12F2C821" w14:textId="77777777" w:rsidR="000F1334" w:rsidRPr="00D97B47" w:rsidRDefault="000F1334">
      <w:pPr>
        <w:ind w:firstLine="0"/>
        <w:jc w:val="center"/>
      </w:pPr>
    </w:p>
    <w:p w14:paraId="6638554C" w14:textId="77777777" w:rsidR="000F1334" w:rsidRPr="00D97B47" w:rsidRDefault="000F1334">
      <w:pPr>
        <w:ind w:firstLine="0"/>
        <w:jc w:val="center"/>
      </w:pPr>
    </w:p>
    <w:p w14:paraId="50FE678D" w14:textId="77777777" w:rsidR="000F1334" w:rsidRPr="00D97B47" w:rsidRDefault="000F1334">
      <w:pPr>
        <w:ind w:firstLine="0"/>
        <w:jc w:val="center"/>
      </w:pPr>
    </w:p>
    <w:p w14:paraId="6CC3D646" w14:textId="77777777" w:rsidR="000F1334" w:rsidRPr="00D97B47" w:rsidRDefault="000F1334">
      <w:pPr>
        <w:ind w:firstLine="0"/>
        <w:jc w:val="center"/>
      </w:pPr>
    </w:p>
    <w:p w14:paraId="0EEC21DA" w14:textId="77777777" w:rsidR="000F1334" w:rsidRPr="00D97B47" w:rsidRDefault="000F1334">
      <w:pPr>
        <w:ind w:firstLine="0"/>
        <w:jc w:val="center"/>
      </w:pPr>
    </w:p>
    <w:p w14:paraId="63D9AA51" w14:textId="77777777" w:rsidR="000F1334" w:rsidRPr="00D97B47" w:rsidRDefault="000F1334">
      <w:pPr>
        <w:ind w:firstLine="0"/>
        <w:jc w:val="center"/>
      </w:pPr>
    </w:p>
    <w:p w14:paraId="1752432E" w14:textId="77777777" w:rsidR="000F1334" w:rsidRPr="00D97B47" w:rsidRDefault="000F1334">
      <w:pPr>
        <w:ind w:firstLine="0"/>
        <w:jc w:val="center"/>
      </w:pPr>
    </w:p>
    <w:p w14:paraId="62BE6B60" w14:textId="77777777" w:rsidR="000F1334" w:rsidRPr="00D97B47" w:rsidRDefault="000F1334">
      <w:pPr>
        <w:ind w:firstLine="0"/>
        <w:jc w:val="center"/>
      </w:pPr>
    </w:p>
    <w:p w14:paraId="63A73F97" w14:textId="77777777" w:rsidR="00246388" w:rsidRPr="00D97B47" w:rsidRDefault="00246388">
      <w:pPr>
        <w:sectPr w:rsidR="00246388" w:rsidRPr="00D97B47" w:rsidSect="00DB7D68">
          <w:headerReference w:type="default" r:id="rId8"/>
          <w:footerReference w:type="default" r:id="rId9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lastRenderedPageBreak/>
        <w:t>1 Identificação do projeto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35"/>
        <w:gridCol w:w="5953"/>
      </w:tblGrid>
      <w:tr w:rsidR="00246388" w:rsidRPr="00D97B47" w14:paraId="35EE7A2A" w14:textId="77777777" w:rsidTr="00544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8720FF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Item</w:t>
            </w:r>
          </w:p>
        </w:tc>
        <w:tc>
          <w:tcPr>
            <w:tcW w:w="5953" w:type="dxa"/>
          </w:tcPr>
          <w:p w14:paraId="7F09CC45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Informação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Nome do projeto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Escola de Cursos Livres</w:t>
            </w:r>
          </w:p>
        </w:tc>
      </w:tr>
      <w:tr w:rsidR="00246388" w:rsidRPr="00D97B47" w14:paraId="1078AB1B" w14:textId="77777777" w:rsidTr="00544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09AE32F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Área de aplicação</w:t>
            </w:r>
          </w:p>
        </w:tc>
        <w:tc>
          <w:tcPr>
            <w:tcW w:w="5953" w:type="dxa"/>
          </w:tcPr>
          <w:p w14:paraId="510A3AA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Gestão acadêmica de cursos livres</w:t>
            </w:r>
          </w:p>
        </w:tc>
      </w:tr>
      <w:tr w:rsidR="00246388" w:rsidRPr="00D97B47" w14:paraId="4024402D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048DD9D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Natureza</w:t>
            </w:r>
          </w:p>
        </w:tc>
        <w:tc>
          <w:tcPr>
            <w:tcW w:w="5953" w:type="dxa"/>
          </w:tcPr>
          <w:p w14:paraId="066A895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Projeto fictício para fins didáticos</w:t>
            </w:r>
          </w:p>
        </w:tc>
      </w:tr>
      <w:tr w:rsidR="00246388" w:rsidRPr="00D97B47" w14:paraId="57387986" w14:textId="77777777" w:rsidTr="00544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9BED79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Público atendido</w:t>
            </w:r>
          </w:p>
        </w:tc>
        <w:tc>
          <w:tcPr>
            <w:tcW w:w="5953" w:type="dxa"/>
          </w:tcPr>
          <w:p w14:paraId="3960F234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Alunos, instrutores e equipe administrativa da escola</w:t>
            </w:r>
          </w:p>
        </w:tc>
      </w:tr>
    </w:tbl>
    <w:p w14:paraId="4F4A9DA4" w14:textId="006BD17E" w:rsidR="00246388" w:rsidRPr="00D97B47" w:rsidRDefault="00BE7ED7">
      <w:pPr>
        <w:pStyle w:val="Ttulo1"/>
      </w:pPr>
      <w:r w:rsidRPr="00D97B47">
        <w:rPr>
          <w:rFonts w:eastAsia="Arial"/>
        </w:rPr>
        <w:t>2 Apresentação do projeto</w:t>
      </w:r>
    </w:p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2.1 Problema</w:t>
      </w:r>
    </w:p>
    <w:p w14:paraId="7FFFFCF0" w14:textId="77777777" w:rsidR="00246388" w:rsidRPr="00D97B47" w:rsidRDefault="00BE7ED7">
      <w:r w:rsidRPr="00D97B47">
        <w:t>Uma escola de cursos livres oferece formações de curta e média duração em diferentes áreas. À medida que aumenta a quantidade de cursos, turmas, alunos e instrutores, o controle dessas informações por planilhas ou registros isolados torna-se difícil, principalmente quando é necessário acompanhar quais turmas estão disponíveis, quem é responsável por ministrá-las e quais alunos participam de cada uma.</w:t>
      </w:r>
    </w:p>
    <w:p w14:paraId="1A97759B" w14:textId="77777777" w:rsidR="00246388" w:rsidRPr="00D97B47" w:rsidRDefault="00BE7ED7">
      <w:r w:rsidRPr="00D97B47">
        <w:t>A escola também precisa manter informações acadêmicas associadas à participação dos alunos, como a situação de cada matrícula e as notas obtidas nas avaliações. Sem um sistema centralizado, consultas simples — por exemplo, identificar os alunos de uma turma ou verificar o desempenho de determinado aluno — exigem a conferência de diferentes registros e estão mais sujeitas a inconsistências.</w:t>
      </w:r>
    </w:p>
    <w:p w14:paraId="3F877CDF" w14:textId="41219143" w:rsidR="00246388" w:rsidRPr="00D97B47" w:rsidRDefault="00BE7ED7">
      <w:pPr>
        <w:pStyle w:val="Ttulo2"/>
      </w:pPr>
      <w:r w:rsidRPr="00D97B47">
        <w:rPr>
          <w:rFonts w:eastAsia="Arial"/>
        </w:rPr>
        <w:t>2 Solução proposta</w:t>
      </w:r>
    </w:p>
    <w:p w14:paraId="4BCE4E61" w14:textId="77777777" w:rsidR="00246388" w:rsidRPr="00D97B47" w:rsidRDefault="00BE7ED7">
      <w:r w:rsidRPr="00D97B47">
        <w:t>O projeto propõe um sistema para centralizar as informações acadêmicas da escola. O sistema permitirá cadastrar alunos, instrutores e cursos, organizar as diferentes turmas oferecidas e registrar as matrículas realizadas pelos alunos. Também serão armazenados os horários das turmas, o conteúdo dos cursos e as notas obtidas pelos alunos em suas avaliações.</w:t>
      </w:r>
    </w:p>
    <w:p w14:paraId="44A1B123" w14:textId="77777777" w:rsidR="00246388" w:rsidRPr="00D97B47" w:rsidRDefault="00BE7ED7">
      <w:r w:rsidRPr="00D97B47">
        <w:t>Com essas informações reunidas, a equipe da escola poderá consultar com facilidade as turmas oferecidas para cada curso, os instrutores responsáveis, os alunos matriculados e o desempenho acadêmico registrado em cada matrícula.</w:t>
      </w:r>
    </w:p>
    <w:p w14:paraId="0A1553A6" w14:textId="0DD51104" w:rsidR="00246388" w:rsidRPr="00D97B47" w:rsidRDefault="00BE7ED7">
      <w:pPr>
        <w:pStyle w:val="Ttulo1"/>
      </w:pPr>
      <w:r w:rsidRPr="00D97B47">
        <w:rPr>
          <w:rFonts w:eastAsia="Arial"/>
        </w:rPr>
        <w:lastRenderedPageBreak/>
        <w:t>3 Regras de negócio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A escola mantém cadastro de alunos com dados pessoais, de contato e de endereço.</w:t>
      </w:r>
    </w:p>
    <w:p w14:paraId="23D04380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A escola oferece cursos livres, cada um identificado por nome, carga horária, valor e conteúdo organizado em módulos.</w:t>
      </w:r>
    </w:p>
    <w:p w14:paraId="07BA4711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Um mesmo curso pode ser oferecido em diferentes turmas ao longo do tempo, e cada turma corresponde a um único curso.</w:t>
      </w:r>
    </w:p>
    <w:p w14:paraId="1045082F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Cada turma possui período de realização, quantidade de vagas e um ou mais horários regulares de aula.</w:t>
      </w:r>
    </w:p>
    <w:p w14:paraId="43579E9C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A escola mantém cadastro de instrutores, incluindo seus dados pessoais, de contato e suas especialidades.</w:t>
      </w:r>
    </w:p>
    <w:p w14:paraId="136C8E9B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Uma turma pode ter um instrutor responsável, e um mesmo instrutor pode ministrar diferentes turmas.</w:t>
      </w:r>
    </w:p>
    <w:p w14:paraId="46A7922C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Um aluno pode matricular-se em diferentes turmas, e uma turma pode receber matrículas de vários alunos.</w:t>
      </w:r>
    </w:p>
    <w:p w14:paraId="259F6EDD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Cada matrícula pertence a um único aluno e a uma única turma e possui data e situação próprias.</w:t>
      </w:r>
    </w:p>
    <w:p w14:paraId="706CD5B2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desempenho de um aluno em determinada turma é registrado por meio de uma ou mais notas associadas à sua matrícula.</w:t>
      </w:r>
    </w:p>
    <w:p w14:paraId="1A4EFD76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sistema deve permitir consultar cursos, turmas, instrutores, alunos matriculados e resultados acadêmicos.</w:t>
      </w:r>
    </w:p>
    <w:p w14:paraId="635E4BA4" w14:textId="489B6DEE" w:rsidR="00246388" w:rsidRPr="00D97B47" w:rsidRDefault="00BE7ED7">
      <w:pPr>
        <w:pStyle w:val="Ttulo1"/>
      </w:pPr>
      <w:r w:rsidRPr="00D97B47">
        <w:rPr>
          <w:rFonts w:eastAsia="Arial"/>
        </w:rPr>
        <w:t>4 Entidades e campos</w:t>
      </w:r>
    </w:p>
    <w:p w14:paraId="3388C020" w14:textId="77777777" w:rsidR="00246388" w:rsidRPr="00D97B47" w:rsidRDefault="00BE7ED7">
      <w:r w:rsidRPr="00D97B47">
        <w:t>As informações necessárias ao funcionamento do sistema são organizadas nos conjuntos apresentados a seguir. Para cada campo, são indicados o tipo de dado, a obrigatoriedade e sua finalidade no domínio da aplicação.</w:t>
      </w:r>
    </w:p>
    <w:p w14:paraId="203F5488" w14:textId="2B4720D5" w:rsidR="00246388" w:rsidRPr="00D97B47" w:rsidRDefault="00BE7ED7">
      <w:pPr>
        <w:pStyle w:val="Ttulo2"/>
      </w:pPr>
      <w:r w:rsidRPr="00D97B47">
        <w:rPr>
          <w:rFonts w:eastAsia="Arial"/>
        </w:rPr>
        <w:lastRenderedPageBreak/>
        <w:t>4.1 Aluno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aluno.</w:t>
            </w:r>
          </w:p>
        </w:tc>
      </w:tr>
      <w:tr w:rsidR="00246388" w:rsidRPr="00D97B47" w14:paraId="3D66426B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1F898D8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190C92C7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12679CE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2BFA539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completo do aluno.</w:t>
            </w:r>
          </w:p>
        </w:tc>
      </w:tr>
      <w:tr w:rsidR="00246388" w:rsidRPr="00D97B47" w14:paraId="1103F91D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70EC5EF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cpf</w:t>
            </w:r>
            <w:proofErr w:type="spellEnd"/>
          </w:p>
        </w:tc>
        <w:tc>
          <w:tcPr>
            <w:tcW w:w="1701" w:type="dxa"/>
          </w:tcPr>
          <w:p w14:paraId="2CCC2B1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F9E770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6D487D8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CPF do aluno.</w:t>
            </w:r>
          </w:p>
        </w:tc>
      </w:tr>
      <w:tr w:rsidR="00246388" w:rsidRPr="00D97B47" w14:paraId="3F5C3063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0787E0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telefone</w:t>
            </w:r>
          </w:p>
        </w:tc>
        <w:tc>
          <w:tcPr>
            <w:tcW w:w="1701" w:type="dxa"/>
          </w:tcPr>
          <w:p w14:paraId="098726F0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0ED839B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2DE908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Telefone para contato.</w:t>
            </w:r>
          </w:p>
        </w:tc>
      </w:tr>
      <w:tr w:rsidR="00246388" w:rsidRPr="00D97B47" w14:paraId="33982820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B9248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email</w:t>
            </w:r>
            <w:proofErr w:type="spellEnd"/>
          </w:p>
        </w:tc>
        <w:tc>
          <w:tcPr>
            <w:tcW w:w="1701" w:type="dxa"/>
          </w:tcPr>
          <w:p w14:paraId="2FBB0B5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35AFAAB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2F358766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Endereço eletrônico para contato.</w:t>
            </w:r>
          </w:p>
        </w:tc>
      </w:tr>
    </w:tbl>
    <w:p w14:paraId="6F4825D2" w14:textId="77777777" w:rsidR="00246388" w:rsidRPr="00D97B47" w:rsidRDefault="00246388"/>
    <w:p w14:paraId="3DDFCD18" w14:textId="62C34299" w:rsidR="00246388" w:rsidRPr="00D97B47" w:rsidRDefault="00BE7ED7">
      <w:pPr>
        <w:pStyle w:val="Ttulo2"/>
      </w:pPr>
      <w:r w:rsidRPr="00D97B47">
        <w:rPr>
          <w:rFonts w:eastAsia="Arial"/>
        </w:rPr>
        <w:t>4.2 Endereço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175E991D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DCBE976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C8223F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72D67E36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9B4C7B8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3E7E430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324BB0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logradouro</w:t>
            </w:r>
          </w:p>
        </w:tc>
        <w:tc>
          <w:tcPr>
            <w:tcW w:w="1701" w:type="dxa"/>
          </w:tcPr>
          <w:p w14:paraId="532734E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224B74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5986F0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da via do endereço.</w:t>
            </w:r>
          </w:p>
        </w:tc>
      </w:tr>
      <w:tr w:rsidR="00246388" w:rsidRPr="00D97B47" w14:paraId="1A77E30D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229E978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numero</w:t>
            </w:r>
            <w:proofErr w:type="gramEnd"/>
          </w:p>
        </w:tc>
        <w:tc>
          <w:tcPr>
            <w:tcW w:w="1701" w:type="dxa"/>
          </w:tcPr>
          <w:p w14:paraId="3CEE66F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0F0679F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1C4157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Número ou identificação do imóvel.</w:t>
            </w:r>
          </w:p>
        </w:tc>
      </w:tr>
      <w:tr w:rsidR="00246388" w:rsidRPr="00D97B47" w14:paraId="3A9108CC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44E3062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municipio</w:t>
            </w:r>
            <w:proofErr w:type="spellEnd"/>
          </w:p>
        </w:tc>
        <w:tc>
          <w:tcPr>
            <w:tcW w:w="1701" w:type="dxa"/>
          </w:tcPr>
          <w:p w14:paraId="46A2DE17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712F04E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3DCD981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Município do endereço.</w:t>
            </w:r>
          </w:p>
        </w:tc>
      </w:tr>
      <w:tr w:rsidR="00246388" w:rsidRPr="00D97B47" w14:paraId="07D65849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90B5944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uf</w:t>
            </w:r>
          </w:p>
        </w:tc>
        <w:tc>
          <w:tcPr>
            <w:tcW w:w="1701" w:type="dxa"/>
          </w:tcPr>
          <w:p w14:paraId="736C79C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3883BE8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C6EF5BE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Unidade federativa.</w:t>
            </w:r>
          </w:p>
        </w:tc>
      </w:tr>
      <w:tr w:rsidR="00246388" w:rsidRPr="00D97B47" w14:paraId="51255015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505AF54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cep</w:t>
            </w:r>
          </w:p>
        </w:tc>
        <w:tc>
          <w:tcPr>
            <w:tcW w:w="1701" w:type="dxa"/>
          </w:tcPr>
          <w:p w14:paraId="0623F5F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C9F02E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6B3E53E4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Código de Endereçamento Postal.</w:t>
            </w:r>
          </w:p>
        </w:tc>
      </w:tr>
    </w:tbl>
    <w:p w14:paraId="1F7E1205" w14:textId="77777777" w:rsidR="00246388" w:rsidRPr="00D97B47" w:rsidRDefault="00246388"/>
    <w:p w14:paraId="4285FBDE" w14:textId="77DEE2C3" w:rsidR="00246388" w:rsidRPr="00D97B47" w:rsidRDefault="00BE7ED7">
      <w:pPr>
        <w:pStyle w:val="Ttulo2"/>
      </w:pPr>
      <w:r w:rsidRPr="00D97B47">
        <w:rPr>
          <w:rFonts w:eastAsia="Arial"/>
        </w:rPr>
        <w:t>4.3 Curso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2DCD9038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91C5A60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3FC3EFD7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5AD4D236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319149EB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6DBEC47B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22271A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3E6E4405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27344A6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C185D4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curso.</w:t>
            </w:r>
          </w:p>
        </w:tc>
      </w:tr>
      <w:tr w:rsidR="00246388" w:rsidRPr="00D97B47" w14:paraId="58DBA8B2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A84872A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59422010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58D4DC6E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91940E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do curso.</w:t>
            </w:r>
          </w:p>
        </w:tc>
      </w:tr>
      <w:tr w:rsidR="00246388" w:rsidRPr="00D97B47" w14:paraId="351785EF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DE3994A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cargaHoraria</w:t>
            </w:r>
            <w:proofErr w:type="spellEnd"/>
          </w:p>
        </w:tc>
        <w:tc>
          <w:tcPr>
            <w:tcW w:w="1701" w:type="dxa"/>
          </w:tcPr>
          <w:p w14:paraId="1F7CA9EA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0C8F3D91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6E39A90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Carga horária total, em horas.</w:t>
            </w:r>
          </w:p>
        </w:tc>
      </w:tr>
      <w:tr w:rsidR="00246388" w:rsidRPr="00D97B47" w14:paraId="44889736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279E170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valor</w:t>
            </w:r>
          </w:p>
        </w:tc>
        <w:tc>
          <w:tcPr>
            <w:tcW w:w="1701" w:type="dxa"/>
          </w:tcPr>
          <w:p w14:paraId="78CA67B1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Decimal128</w:t>
            </w:r>
          </w:p>
        </w:tc>
        <w:tc>
          <w:tcPr>
            <w:tcW w:w="1417" w:type="dxa"/>
          </w:tcPr>
          <w:p w14:paraId="07F8E19F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1F44F06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Valor cobrado pelo curso.</w:t>
            </w:r>
          </w:p>
        </w:tc>
      </w:tr>
    </w:tbl>
    <w:p w14:paraId="471DBA2C" w14:textId="77777777" w:rsidR="00246388" w:rsidRPr="00D97B47" w:rsidRDefault="00246388"/>
    <w:p w14:paraId="5A7C15BB" w14:textId="36322294" w:rsidR="00246388" w:rsidRPr="00D97B47" w:rsidRDefault="00BE7ED7">
      <w:pPr>
        <w:pStyle w:val="Ttulo2"/>
      </w:pPr>
      <w:r w:rsidRPr="00D97B47">
        <w:rPr>
          <w:rFonts w:eastAsia="Arial"/>
        </w:rPr>
        <w:t>4.4 Módulo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78DCE9FB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55A886A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5D30306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1CBE072F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41266426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645A3DD8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093CC4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titulo</w:t>
            </w:r>
            <w:proofErr w:type="gramEnd"/>
          </w:p>
        </w:tc>
        <w:tc>
          <w:tcPr>
            <w:tcW w:w="1701" w:type="dxa"/>
          </w:tcPr>
          <w:p w14:paraId="536D0B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1958BDC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C76605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Título do módulo do curso.</w:t>
            </w:r>
          </w:p>
        </w:tc>
      </w:tr>
      <w:tr w:rsidR="00246388" w:rsidRPr="00D97B47" w14:paraId="52B77324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50384AC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cargaHoraria</w:t>
            </w:r>
            <w:proofErr w:type="spellEnd"/>
          </w:p>
        </w:tc>
        <w:tc>
          <w:tcPr>
            <w:tcW w:w="1701" w:type="dxa"/>
          </w:tcPr>
          <w:p w14:paraId="2305A855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2B17837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01A7997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Carga horária do módulo, em horas.</w:t>
            </w:r>
          </w:p>
        </w:tc>
      </w:tr>
    </w:tbl>
    <w:p w14:paraId="62C90B63" w14:textId="77777777" w:rsidR="00246388" w:rsidRPr="00D97B47" w:rsidRDefault="00246388"/>
    <w:p w14:paraId="55C6B09A" w14:textId="3C654B0E" w:rsidR="00246388" w:rsidRPr="00D97B47" w:rsidRDefault="00BE7ED7">
      <w:pPr>
        <w:pStyle w:val="Ttulo2"/>
      </w:pPr>
      <w:r w:rsidRPr="00D97B47">
        <w:rPr>
          <w:rFonts w:eastAsia="Arial"/>
        </w:rPr>
        <w:t>4.5 Instrutor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16455779" w14:textId="77777777" w:rsidTr="0036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271E367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62DCFFE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6911A7D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47B217BC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5C2EDF7A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D397E11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21A64C7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03D00F2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FE12AAC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instrutor.</w:t>
            </w:r>
          </w:p>
        </w:tc>
      </w:tr>
      <w:tr w:rsidR="00246388" w:rsidRPr="00D97B47" w14:paraId="4B3A4124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4020BE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7034CF3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34FD978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FAA819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completo do instrutor.</w:t>
            </w:r>
          </w:p>
        </w:tc>
      </w:tr>
      <w:tr w:rsidR="00246388" w:rsidRPr="00D97B47" w14:paraId="14C6E0B2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4E1E06A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cpf</w:t>
            </w:r>
            <w:proofErr w:type="spellEnd"/>
          </w:p>
        </w:tc>
        <w:tc>
          <w:tcPr>
            <w:tcW w:w="1701" w:type="dxa"/>
          </w:tcPr>
          <w:p w14:paraId="386B1049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7E5C88D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EF9EB5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CPF do instrutor.</w:t>
            </w:r>
          </w:p>
        </w:tc>
      </w:tr>
      <w:tr w:rsidR="00246388" w:rsidRPr="00D97B47" w14:paraId="18D72B06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CA6CFF4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telefone</w:t>
            </w:r>
          </w:p>
        </w:tc>
        <w:tc>
          <w:tcPr>
            <w:tcW w:w="1701" w:type="dxa"/>
          </w:tcPr>
          <w:p w14:paraId="16847B77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73814411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411D371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Telefone para contato.</w:t>
            </w:r>
          </w:p>
        </w:tc>
      </w:tr>
      <w:tr w:rsidR="00246388" w:rsidRPr="00D97B47" w14:paraId="34BB5179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19A4B77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email</w:t>
            </w:r>
            <w:proofErr w:type="spellEnd"/>
          </w:p>
        </w:tc>
        <w:tc>
          <w:tcPr>
            <w:tcW w:w="1701" w:type="dxa"/>
          </w:tcPr>
          <w:p w14:paraId="674DD63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3020E3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8BE39C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Endereço eletrônico para contato.</w:t>
            </w:r>
          </w:p>
        </w:tc>
      </w:tr>
      <w:tr w:rsidR="00246388" w:rsidRPr="00D97B47" w14:paraId="630AE8C5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1316235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especialidades</w:t>
            </w:r>
          </w:p>
        </w:tc>
        <w:tc>
          <w:tcPr>
            <w:tcW w:w="1701" w:type="dxa"/>
          </w:tcPr>
          <w:p w14:paraId="2E91372A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Array</w:t>
            </w:r>
            <w:proofErr w:type="spellEnd"/>
            <w:r w:rsidRPr="00D97B47">
              <w:rPr>
                <w:lang w:val="pt-BR"/>
              </w:rPr>
              <w:t>&lt;</w:t>
            </w:r>
            <w:proofErr w:type="spellStart"/>
            <w:r w:rsidRPr="00D97B47">
              <w:rPr>
                <w:lang w:val="pt-BR"/>
              </w:rPr>
              <w:t>String</w:t>
            </w:r>
            <w:proofErr w:type="spellEnd"/>
            <w:r w:rsidRPr="00D97B47">
              <w:rPr>
                <w:lang w:val="pt-BR"/>
              </w:rPr>
              <w:t>&gt;</w:t>
            </w:r>
          </w:p>
        </w:tc>
        <w:tc>
          <w:tcPr>
            <w:tcW w:w="1417" w:type="dxa"/>
          </w:tcPr>
          <w:p w14:paraId="13FE0AA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13EC15BE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Áreas nas quais o instrutor possui experiência ou habilitação.</w:t>
            </w:r>
          </w:p>
        </w:tc>
      </w:tr>
    </w:tbl>
    <w:p w14:paraId="3490CA19" w14:textId="77777777" w:rsidR="00246388" w:rsidRPr="00D97B47" w:rsidRDefault="00246388"/>
    <w:p w14:paraId="31A5F694" w14:textId="62E2CBD6" w:rsidR="00246388" w:rsidRPr="00D97B47" w:rsidRDefault="00BE7ED7">
      <w:pPr>
        <w:pStyle w:val="Ttulo2"/>
      </w:pPr>
      <w:r w:rsidRPr="00D97B47">
        <w:rPr>
          <w:rFonts w:eastAsia="Arial"/>
        </w:rPr>
        <w:lastRenderedPageBreak/>
        <w:t>4.6 Turma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498768EA" w14:textId="77777777" w:rsidTr="0036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6F148E8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3186CE83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1BAD5674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63DA51F7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1EFE335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AD0C055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656F6939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7E24A2B8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E83661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da turma.</w:t>
            </w:r>
          </w:p>
        </w:tc>
      </w:tr>
      <w:tr w:rsidR="00246388" w:rsidRPr="00D97B47" w14:paraId="475F8603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AEC4F35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cursoId</w:t>
            </w:r>
            <w:proofErr w:type="spellEnd"/>
          </w:p>
        </w:tc>
        <w:tc>
          <w:tcPr>
            <w:tcW w:w="1701" w:type="dxa"/>
          </w:tcPr>
          <w:p w14:paraId="76A76DE8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10304C5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27ECED7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curso oferecido pela turma.</w:t>
            </w:r>
          </w:p>
        </w:tc>
      </w:tr>
      <w:tr w:rsidR="00246388" w:rsidRPr="00D97B47" w14:paraId="05E7CD5F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A5045F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instrutorId</w:t>
            </w:r>
            <w:proofErr w:type="spellEnd"/>
          </w:p>
        </w:tc>
        <w:tc>
          <w:tcPr>
            <w:tcW w:w="1701" w:type="dxa"/>
          </w:tcPr>
          <w:p w14:paraId="73A57DD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2ED965F7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65298BD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instrutor responsável pela turma.</w:t>
            </w:r>
          </w:p>
        </w:tc>
      </w:tr>
      <w:tr w:rsidR="00246388" w:rsidRPr="00D97B47" w14:paraId="6BA78EF1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8BE6372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inicio</w:t>
            </w:r>
            <w:proofErr w:type="gramEnd"/>
          </w:p>
        </w:tc>
        <w:tc>
          <w:tcPr>
            <w:tcW w:w="1701" w:type="dxa"/>
          </w:tcPr>
          <w:p w14:paraId="2AF9CD27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Date</w:t>
            </w:r>
          </w:p>
        </w:tc>
        <w:tc>
          <w:tcPr>
            <w:tcW w:w="1417" w:type="dxa"/>
          </w:tcPr>
          <w:p w14:paraId="4C40289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462C189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de início da turma.</w:t>
            </w:r>
          </w:p>
        </w:tc>
      </w:tr>
      <w:tr w:rsidR="00246388" w:rsidRPr="00D97B47" w14:paraId="598974C5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6239C27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fim</w:t>
            </w:r>
          </w:p>
        </w:tc>
        <w:tc>
          <w:tcPr>
            <w:tcW w:w="1701" w:type="dxa"/>
          </w:tcPr>
          <w:p w14:paraId="6F2A4D85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Date</w:t>
            </w:r>
          </w:p>
        </w:tc>
        <w:tc>
          <w:tcPr>
            <w:tcW w:w="1417" w:type="dxa"/>
          </w:tcPr>
          <w:p w14:paraId="44ECE0DA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E7AD6A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de término da turma.</w:t>
            </w:r>
          </w:p>
        </w:tc>
      </w:tr>
      <w:tr w:rsidR="00246388" w:rsidRPr="00D97B47" w14:paraId="0A079879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9519AF0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vagas</w:t>
            </w:r>
          </w:p>
        </w:tc>
        <w:tc>
          <w:tcPr>
            <w:tcW w:w="1701" w:type="dxa"/>
          </w:tcPr>
          <w:p w14:paraId="1AB195D9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29CE6333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6DC06C4C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Quantidade máxima de alunos que podem ser matriculados.</w:t>
            </w:r>
          </w:p>
        </w:tc>
      </w:tr>
    </w:tbl>
    <w:p w14:paraId="60710CFB" w14:textId="77777777" w:rsidR="00246388" w:rsidRPr="00D97B47" w:rsidRDefault="00246388"/>
    <w:p w14:paraId="6C0BEDC5" w14:textId="114E0D06" w:rsidR="00246388" w:rsidRPr="00D97B47" w:rsidRDefault="00BE7ED7">
      <w:pPr>
        <w:pStyle w:val="Ttulo2"/>
      </w:pPr>
      <w:r w:rsidRPr="00D97B47">
        <w:rPr>
          <w:rFonts w:eastAsia="Arial"/>
        </w:rPr>
        <w:t>4.7 Horário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1425771" w14:textId="77777777" w:rsidTr="0036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0AD90AF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3D9455A0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7EA5C2F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3835C138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6FCF1B77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921323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diaSemana</w:t>
            </w:r>
            <w:proofErr w:type="spellEnd"/>
          </w:p>
        </w:tc>
        <w:tc>
          <w:tcPr>
            <w:tcW w:w="1701" w:type="dxa"/>
          </w:tcPr>
          <w:p w14:paraId="3990293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A8B1CD7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5DE64D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Dia da semana em que ocorre a aula.</w:t>
            </w:r>
          </w:p>
        </w:tc>
      </w:tr>
      <w:tr w:rsidR="00246388" w:rsidRPr="00D97B47" w14:paraId="46DAD681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75D8735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inicio</w:t>
            </w:r>
            <w:proofErr w:type="gramEnd"/>
          </w:p>
        </w:tc>
        <w:tc>
          <w:tcPr>
            <w:tcW w:w="1701" w:type="dxa"/>
          </w:tcPr>
          <w:p w14:paraId="5A18FA8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0B4F299E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6FC4473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Horário de início da aula.</w:t>
            </w:r>
          </w:p>
        </w:tc>
      </w:tr>
      <w:tr w:rsidR="00246388" w:rsidRPr="00D97B47" w14:paraId="74B26F8D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463EDE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fim</w:t>
            </w:r>
          </w:p>
        </w:tc>
        <w:tc>
          <w:tcPr>
            <w:tcW w:w="1701" w:type="dxa"/>
          </w:tcPr>
          <w:p w14:paraId="18AA84F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BCE87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A2E7E5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Horário de término da aula.</w:t>
            </w:r>
          </w:p>
        </w:tc>
      </w:tr>
    </w:tbl>
    <w:p w14:paraId="7C6E7625" w14:textId="77777777" w:rsidR="00246388" w:rsidRPr="00D97B47" w:rsidRDefault="00246388"/>
    <w:p w14:paraId="34B76872" w14:textId="77777777" w:rsidR="00246388" w:rsidRPr="00D97B47" w:rsidRDefault="00BE7ED7">
      <w:pPr>
        <w:pStyle w:val="Ttulo2"/>
      </w:pPr>
      <w:r w:rsidRPr="00D97B47">
        <w:rPr>
          <w:rFonts w:eastAsia="Arial"/>
        </w:rPr>
        <w:t>4.8. Matrícula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6CAD6B67" w14:textId="77777777" w:rsidTr="0036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B2EB2C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498C920B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30CB9A9F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0DF78B73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08E2D4BD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3FE4A3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5D716310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1F2432A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260780B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da matrícula.</w:t>
            </w:r>
          </w:p>
        </w:tc>
      </w:tr>
      <w:tr w:rsidR="00246388" w:rsidRPr="00D97B47" w14:paraId="2D1F3C6A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10816BA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alunoId</w:t>
            </w:r>
            <w:proofErr w:type="spellEnd"/>
          </w:p>
        </w:tc>
        <w:tc>
          <w:tcPr>
            <w:tcW w:w="1701" w:type="dxa"/>
          </w:tcPr>
          <w:p w14:paraId="2E5C9CA9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31F2D6FD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C2E73D9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aluno matriculado.</w:t>
            </w:r>
          </w:p>
        </w:tc>
      </w:tr>
      <w:tr w:rsidR="00246388" w:rsidRPr="00D97B47" w14:paraId="2256A2C6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25D71F2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turmaId</w:t>
            </w:r>
            <w:proofErr w:type="spellEnd"/>
          </w:p>
        </w:tc>
        <w:tc>
          <w:tcPr>
            <w:tcW w:w="1701" w:type="dxa"/>
          </w:tcPr>
          <w:p w14:paraId="75E916A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0A17A27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7BFC0DC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da turma na qual o aluno está matriculado.</w:t>
            </w:r>
          </w:p>
        </w:tc>
      </w:tr>
      <w:tr w:rsidR="00246388" w:rsidRPr="00D97B47" w14:paraId="02C36E4C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0AF3A27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data</w:t>
            </w:r>
          </w:p>
        </w:tc>
        <w:tc>
          <w:tcPr>
            <w:tcW w:w="1701" w:type="dxa"/>
          </w:tcPr>
          <w:p w14:paraId="0D56DB2A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Date</w:t>
            </w:r>
          </w:p>
        </w:tc>
        <w:tc>
          <w:tcPr>
            <w:tcW w:w="1417" w:type="dxa"/>
          </w:tcPr>
          <w:p w14:paraId="58228A70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025BCA9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em que a matrícula foi realizada.</w:t>
            </w:r>
          </w:p>
        </w:tc>
      </w:tr>
      <w:tr w:rsidR="00246388" w:rsidRPr="00D97B47" w14:paraId="104215A6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E6B175A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situacao</w:t>
            </w:r>
            <w:proofErr w:type="spellEnd"/>
          </w:p>
        </w:tc>
        <w:tc>
          <w:tcPr>
            <w:tcW w:w="1701" w:type="dxa"/>
          </w:tcPr>
          <w:p w14:paraId="0D6BA4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75A3D32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28E911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Situação atual da matrícula, como ativa, concluída ou cancelada.</w:t>
            </w:r>
          </w:p>
        </w:tc>
      </w:tr>
    </w:tbl>
    <w:p w14:paraId="524536CD" w14:textId="77777777" w:rsidR="00246388" w:rsidRPr="00D97B47" w:rsidRDefault="00246388"/>
    <w:p w14:paraId="44544AD6" w14:textId="5078CAA1" w:rsidR="00246388" w:rsidRPr="00D97B47" w:rsidRDefault="00BE7ED7">
      <w:pPr>
        <w:pStyle w:val="Ttulo2"/>
      </w:pPr>
      <w:r w:rsidRPr="00D97B47">
        <w:rPr>
          <w:rFonts w:eastAsia="Arial"/>
        </w:rPr>
        <w:t>4.9 Nota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24D65DD7" w14:textId="77777777" w:rsidTr="0036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0C7D0F3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3CA7F8FB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130795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4ECA082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2C97CCBF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DAC6F0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avaliacao</w:t>
            </w:r>
            <w:proofErr w:type="spellEnd"/>
          </w:p>
        </w:tc>
        <w:tc>
          <w:tcPr>
            <w:tcW w:w="1701" w:type="dxa"/>
          </w:tcPr>
          <w:p w14:paraId="3A0ECA1E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46CAE1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85EEC30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Identificação da avaliação realizada.</w:t>
            </w:r>
          </w:p>
        </w:tc>
      </w:tr>
      <w:tr w:rsidR="00246388" w:rsidRPr="00D97B47" w14:paraId="3AA2A9E8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696970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valor</w:t>
            </w:r>
          </w:p>
        </w:tc>
        <w:tc>
          <w:tcPr>
            <w:tcW w:w="1701" w:type="dxa"/>
          </w:tcPr>
          <w:p w14:paraId="6A2CA0A3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Double</w:t>
            </w:r>
          </w:p>
        </w:tc>
        <w:tc>
          <w:tcPr>
            <w:tcW w:w="1417" w:type="dxa"/>
          </w:tcPr>
          <w:p w14:paraId="4D1B76CA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1A8FA9A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Nota obtida pelo aluno na avaliação.</w:t>
            </w:r>
          </w:p>
        </w:tc>
      </w:tr>
    </w:tbl>
    <w:p w14:paraId="0D5CF975" w14:textId="77777777" w:rsidR="00246388" w:rsidRPr="00D97B47" w:rsidRDefault="00246388"/>
    <w:p w14:paraId="42DABE9E" w14:textId="782BEFCC" w:rsidR="00246388" w:rsidRPr="00D97B47" w:rsidRDefault="00BE7ED7">
      <w:pPr>
        <w:pStyle w:val="Ttulo1"/>
      </w:pPr>
      <w:r w:rsidRPr="00D97B47">
        <w:rPr>
          <w:rFonts w:eastAsia="Arial"/>
        </w:rPr>
        <w:t>5 Relacionamentos entre as entidades</w:t>
      </w:r>
    </w:p>
    <w:p w14:paraId="5CCF8751" w14:textId="77777777" w:rsidR="00246388" w:rsidRPr="00D97B47" w:rsidRDefault="00BE7ED7">
      <w:r w:rsidRPr="00D97B47">
        <w:t>Os relacionamentos decorrem das regras de funcionamento da escola. A tabela apresenta sua natureza, cardinalidade e a justificativa correspondente.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02"/>
        <w:gridCol w:w="1417"/>
        <w:gridCol w:w="1507"/>
        <w:gridCol w:w="3880"/>
      </w:tblGrid>
      <w:tr w:rsidR="00246388" w:rsidRPr="00D97B47" w14:paraId="5A24BCBD" w14:textId="77777777" w:rsidTr="00D97B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087190D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Entidades</w:t>
            </w:r>
          </w:p>
        </w:tc>
        <w:tc>
          <w:tcPr>
            <w:tcW w:w="1417" w:type="dxa"/>
          </w:tcPr>
          <w:p w14:paraId="79D8CD67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507" w:type="dxa"/>
          </w:tcPr>
          <w:p w14:paraId="0D4CE5C7" w14:textId="77777777" w:rsidR="00246388" w:rsidRPr="00D97B47" w:rsidRDefault="00BE7ED7" w:rsidP="00D97B47">
            <w:pPr>
              <w:pStyle w:val="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Cardinalidade</w:t>
            </w:r>
          </w:p>
        </w:tc>
        <w:tc>
          <w:tcPr>
            <w:tcW w:w="3880" w:type="dxa"/>
          </w:tcPr>
          <w:p w14:paraId="5A17B26C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Justificativa</w:t>
            </w:r>
          </w:p>
        </w:tc>
      </w:tr>
      <w:tr w:rsidR="00246388" w:rsidRPr="00D97B47" w14:paraId="4A496886" w14:textId="77777777" w:rsidTr="00D97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E6980E4" w14:textId="512DCF35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Aluno</w:t>
            </w:r>
            <w:r w:rsidR="000E0B45" w:rsidRPr="00D97B47">
              <w:rPr>
                <w:lang w:val="pt-BR"/>
              </w:rPr>
              <w:t xml:space="preserve"> </w:t>
            </w:r>
            <w:r w:rsidR="000E6622">
              <w:rPr>
                <w:rFonts w:cs="Arial"/>
                <w:lang w:val="pt-BR"/>
              </w:rPr>
              <w:t>↔</w:t>
            </w:r>
            <w:r w:rsidRPr="00D97B47">
              <w:rPr>
                <w:lang w:val="pt-BR"/>
              </w:rPr>
              <w:t xml:space="preserve"> Endereço</w:t>
            </w:r>
          </w:p>
        </w:tc>
        <w:tc>
          <w:tcPr>
            <w:tcW w:w="1417" w:type="dxa"/>
          </w:tcPr>
          <w:p w14:paraId="408289B0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6AE8FD20" w14:textId="4E708852" w:rsidR="00246388" w:rsidRPr="00D97B47" w:rsidRDefault="000E0B45" w:rsidP="00D97B4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</w:t>
            </w:r>
            <w:r w:rsidR="00D26853"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:</w:t>
            </w:r>
            <w:proofErr w:type="gramEnd"/>
            <w:r w:rsidR="00D26853">
              <w:rPr>
                <w:lang w:val="pt-BR"/>
              </w:rPr>
              <w:t xml:space="preserve"> </w:t>
            </w:r>
            <w:proofErr w:type="gramStart"/>
            <w:r w:rsidRPr="00D97B47">
              <w:rPr>
                <w:lang w:val="pt-BR"/>
              </w:rPr>
              <w:t>1</w:t>
            </w:r>
            <w:r w:rsidR="00D26853">
              <w:rPr>
                <w:lang w:val="pt-BR"/>
              </w:rPr>
              <w:t>..</w:t>
            </w:r>
            <w:proofErr w:type="gramEnd"/>
            <w:r w:rsidR="00D26853">
              <w:rPr>
                <w:lang w:val="pt-BR"/>
              </w:rPr>
              <w:t>*</w:t>
            </w:r>
          </w:p>
        </w:tc>
        <w:tc>
          <w:tcPr>
            <w:tcW w:w="3880" w:type="dxa"/>
          </w:tcPr>
          <w:p w14:paraId="0743ACD0" w14:textId="65BB28EC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 xml:space="preserve">O endereço pertence ao cadastro de </w:t>
            </w:r>
            <w:r w:rsidR="001E09BC" w:rsidRPr="00D97B47">
              <w:rPr>
                <w:lang w:val="pt-BR"/>
              </w:rPr>
              <w:t xml:space="preserve">um </w:t>
            </w:r>
            <w:r w:rsidR="001E09BC">
              <w:rPr>
                <w:lang w:val="pt-BR"/>
              </w:rPr>
              <w:lastRenderedPageBreak/>
              <w:t>aluno</w:t>
            </w:r>
            <w:r w:rsidRPr="00D97B47">
              <w:rPr>
                <w:lang w:val="pt-BR"/>
              </w:rPr>
              <w:t xml:space="preserve"> e, neste sistema, não possui finalidade independente desse cadastro.</w:t>
            </w:r>
          </w:p>
        </w:tc>
      </w:tr>
      <w:tr w:rsidR="00246388" w:rsidRPr="00D97B47" w14:paraId="431CEA42" w14:textId="77777777" w:rsidTr="00D97B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D3BC906" w14:textId="4D6518C6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lastRenderedPageBreak/>
              <w:t xml:space="preserve">Curso </w:t>
            </w:r>
            <w:r w:rsidR="00F210F7">
              <w:rPr>
                <w:rFonts w:cs="Arial"/>
                <w:lang w:val="pt-BR"/>
              </w:rPr>
              <w:t>↔</w:t>
            </w:r>
            <w:r w:rsidR="00F210F7" w:rsidRPr="00D97B47"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Módulo</w:t>
            </w:r>
          </w:p>
        </w:tc>
        <w:tc>
          <w:tcPr>
            <w:tcW w:w="1417" w:type="dxa"/>
          </w:tcPr>
          <w:p w14:paraId="799BDE0B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6BA2375E" w14:textId="70C6ED10" w:rsidR="00246388" w:rsidRPr="00D97B47" w:rsidRDefault="00BE7ED7" w:rsidP="00D97B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</w:t>
            </w:r>
            <w:proofErr w:type="gramEnd"/>
            <w:r w:rsidRPr="00D97B47">
              <w:rPr>
                <w:lang w:val="pt-BR"/>
              </w:rPr>
              <w:t xml:space="preserve"> </w:t>
            </w:r>
            <w:proofErr w:type="gramStart"/>
            <w:r w:rsidRPr="00D97B47">
              <w:rPr>
                <w:lang w:val="pt-BR"/>
              </w:rPr>
              <w:t>1..</w:t>
            </w:r>
            <w:proofErr w:type="gramEnd"/>
            <w:r w:rsidRPr="00D97B47">
              <w:rPr>
                <w:lang w:val="pt-BR"/>
              </w:rPr>
              <w:t xml:space="preserve">* </w:t>
            </w:r>
          </w:p>
        </w:tc>
        <w:tc>
          <w:tcPr>
            <w:tcW w:w="3880" w:type="dxa"/>
          </w:tcPr>
          <w:p w14:paraId="4932F63A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módulos formam o conteúdo de um curso e não são oferecidos de maneira independente no sistema.</w:t>
            </w:r>
          </w:p>
        </w:tc>
      </w:tr>
      <w:tr w:rsidR="00246388" w:rsidRPr="00D97B47" w14:paraId="48BF24C5" w14:textId="77777777" w:rsidTr="00D97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753C1FD" w14:textId="1A722939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 xml:space="preserve">Curso </w:t>
            </w:r>
            <w:r w:rsidR="00F210F7">
              <w:rPr>
                <w:rFonts w:cs="Arial"/>
                <w:lang w:val="pt-BR"/>
              </w:rPr>
              <w:t>↔</w:t>
            </w:r>
            <w:r w:rsidR="00F210F7" w:rsidRPr="00D97B47"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Turma</w:t>
            </w:r>
          </w:p>
        </w:tc>
        <w:tc>
          <w:tcPr>
            <w:tcW w:w="1417" w:type="dxa"/>
          </w:tcPr>
          <w:p w14:paraId="7345E2D8" w14:textId="56ED6E3D" w:rsidR="00246388" w:rsidRPr="00D97B47" w:rsidRDefault="0099060C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5B1C73CD" w14:textId="5D419975" w:rsidR="00246388" w:rsidRPr="00D97B47" w:rsidRDefault="00BE7ED7" w:rsidP="00D97B4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</w:t>
            </w:r>
            <w:proofErr w:type="gramEnd"/>
            <w:r w:rsidRPr="00D97B47">
              <w:rPr>
                <w:lang w:val="pt-BR"/>
              </w:rPr>
              <w:t xml:space="preserve"> </w:t>
            </w:r>
            <w:proofErr w:type="gramStart"/>
            <w:r w:rsidRPr="00D97B47">
              <w:rPr>
                <w:lang w:val="pt-BR"/>
              </w:rPr>
              <w:t>0..</w:t>
            </w:r>
            <w:proofErr w:type="gramEnd"/>
            <w:r w:rsidRPr="00D97B47">
              <w:rPr>
                <w:lang w:val="pt-BR"/>
              </w:rPr>
              <w:t>*</w:t>
            </w:r>
          </w:p>
        </w:tc>
        <w:tc>
          <w:tcPr>
            <w:tcW w:w="3880" w:type="dxa"/>
          </w:tcPr>
          <w:p w14:paraId="6D9358B6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curso pode não ter turma aberta em determinado momento ou pode ser oferecido várias vezes; cada turma corresponde a um único curso.</w:t>
            </w:r>
          </w:p>
        </w:tc>
      </w:tr>
      <w:tr w:rsidR="00246388" w:rsidRPr="00D97B47" w14:paraId="72F36E8F" w14:textId="77777777" w:rsidTr="00D97B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7F26DB5" w14:textId="3B231C8A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 xml:space="preserve">Instrutor </w:t>
            </w:r>
            <w:r w:rsidR="00F210F7">
              <w:rPr>
                <w:rFonts w:cs="Arial"/>
                <w:lang w:val="pt-BR"/>
              </w:rPr>
              <w:t>↔</w:t>
            </w:r>
            <w:r w:rsidR="00F210F7" w:rsidRPr="00D97B47"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Turma</w:t>
            </w:r>
          </w:p>
        </w:tc>
        <w:tc>
          <w:tcPr>
            <w:tcW w:w="1417" w:type="dxa"/>
          </w:tcPr>
          <w:p w14:paraId="5A67B848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Associação</w:t>
            </w:r>
          </w:p>
        </w:tc>
        <w:tc>
          <w:tcPr>
            <w:tcW w:w="1507" w:type="dxa"/>
          </w:tcPr>
          <w:p w14:paraId="581581D7" w14:textId="32D3C291" w:rsidR="00246388" w:rsidRPr="00D97B47" w:rsidRDefault="009803EE" w:rsidP="00D97B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0..</w:t>
            </w:r>
            <w:proofErr w:type="gramStart"/>
            <w:r w:rsidR="00BE7ED7" w:rsidRPr="00D97B47">
              <w:rPr>
                <w:lang w:val="pt-BR"/>
              </w:rPr>
              <w:t>1 :</w:t>
            </w:r>
            <w:proofErr w:type="gramEnd"/>
            <w:r w:rsidR="00BE7ED7" w:rsidRPr="00D97B47">
              <w:rPr>
                <w:lang w:val="pt-BR"/>
              </w:rPr>
              <w:t xml:space="preserve"> </w:t>
            </w:r>
            <w:proofErr w:type="gramStart"/>
            <w:r w:rsidR="00BE7ED7" w:rsidRPr="00D97B47">
              <w:rPr>
                <w:lang w:val="pt-BR"/>
              </w:rPr>
              <w:t>0..</w:t>
            </w:r>
            <w:proofErr w:type="gramEnd"/>
            <w:r w:rsidR="00BE7ED7" w:rsidRPr="00D97B47">
              <w:rPr>
                <w:lang w:val="pt-BR"/>
              </w:rPr>
              <w:t>*</w:t>
            </w:r>
          </w:p>
        </w:tc>
        <w:tc>
          <w:tcPr>
            <w:tcW w:w="3880" w:type="dxa"/>
          </w:tcPr>
          <w:p w14:paraId="4C22ED39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instrutor pode ministrar várias turmas. Uma turma pode permanecer temporariamente sem instrutor definido, mas terá no máximo um responsável.</w:t>
            </w:r>
          </w:p>
        </w:tc>
      </w:tr>
      <w:tr w:rsidR="00F210F7" w:rsidRPr="00D97B47" w14:paraId="02600A3E" w14:textId="77777777" w:rsidTr="00D97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86192D9" w14:textId="26944FF8" w:rsidR="00F210F7" w:rsidRPr="00D97B47" w:rsidRDefault="00F210F7" w:rsidP="00F210F7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Instrutor</w:t>
            </w:r>
            <w:r w:rsidRPr="00D97B47">
              <w:rPr>
                <w:lang w:val="pt-BR"/>
              </w:rPr>
              <w:t xml:space="preserve"> </w:t>
            </w:r>
            <w:r>
              <w:rPr>
                <w:rFonts w:cs="Arial"/>
                <w:lang w:val="pt-BR"/>
              </w:rPr>
              <w:t>↔</w:t>
            </w:r>
            <w:r w:rsidRPr="00D97B47">
              <w:rPr>
                <w:lang w:val="pt-BR"/>
              </w:rPr>
              <w:t xml:space="preserve"> Endereço</w:t>
            </w:r>
          </w:p>
        </w:tc>
        <w:tc>
          <w:tcPr>
            <w:tcW w:w="1417" w:type="dxa"/>
          </w:tcPr>
          <w:p w14:paraId="024B90B0" w14:textId="17712CDD" w:rsidR="00F210F7" w:rsidRPr="00D97B47" w:rsidRDefault="00F210F7" w:rsidP="00F210F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27FA5B19" w14:textId="6BD2D3AE" w:rsidR="00F210F7" w:rsidRPr="00D97B47" w:rsidRDefault="00F210F7" w:rsidP="00F210F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</w:t>
            </w:r>
            <w:r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:</w:t>
            </w:r>
            <w:proofErr w:type="gramEnd"/>
            <w:r>
              <w:rPr>
                <w:lang w:val="pt-BR"/>
              </w:rPr>
              <w:t xml:space="preserve"> </w:t>
            </w:r>
            <w:proofErr w:type="gramStart"/>
            <w:r w:rsidRPr="00D97B47">
              <w:rPr>
                <w:lang w:val="pt-BR"/>
              </w:rPr>
              <w:t>1</w:t>
            </w:r>
            <w:r>
              <w:rPr>
                <w:lang w:val="pt-BR"/>
              </w:rPr>
              <w:t>..</w:t>
            </w:r>
            <w:proofErr w:type="gramEnd"/>
            <w:r>
              <w:rPr>
                <w:lang w:val="pt-BR"/>
              </w:rPr>
              <w:t>*</w:t>
            </w:r>
          </w:p>
        </w:tc>
        <w:tc>
          <w:tcPr>
            <w:tcW w:w="3880" w:type="dxa"/>
          </w:tcPr>
          <w:p w14:paraId="4A859989" w14:textId="0369B5A7" w:rsidR="00F210F7" w:rsidRPr="00D97B47" w:rsidRDefault="00F210F7" w:rsidP="00F210F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 xml:space="preserve">O endereço pertence ao cadastro de </w:t>
            </w:r>
            <w:r w:rsidR="00EB5356" w:rsidRPr="00D97B47">
              <w:rPr>
                <w:lang w:val="pt-BR"/>
              </w:rPr>
              <w:t xml:space="preserve">um </w:t>
            </w:r>
            <w:r w:rsidR="00EB5356">
              <w:rPr>
                <w:lang w:val="pt-BR"/>
              </w:rPr>
              <w:t>instrutor</w:t>
            </w:r>
            <w:r w:rsidRPr="00D97B47">
              <w:rPr>
                <w:lang w:val="pt-BR"/>
              </w:rPr>
              <w:t xml:space="preserve"> e, neste sistema, não possui finalidade independente desse cadastro.</w:t>
            </w:r>
          </w:p>
        </w:tc>
      </w:tr>
      <w:tr w:rsidR="00F210F7" w:rsidRPr="00D97B47" w14:paraId="5F1CC49F" w14:textId="77777777" w:rsidTr="00D97B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FE54F65" w14:textId="3806C6F3" w:rsidR="00F210F7" w:rsidRPr="00D97B47" w:rsidRDefault="00F210F7" w:rsidP="00F210F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 xml:space="preserve">Turma </w:t>
            </w:r>
            <w:r w:rsidR="00955210">
              <w:rPr>
                <w:rFonts w:cs="Arial"/>
                <w:lang w:val="pt-BR"/>
              </w:rPr>
              <w:t>↔</w:t>
            </w:r>
            <w:r w:rsidR="00955210" w:rsidRPr="00D97B47"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Horário</w:t>
            </w:r>
          </w:p>
        </w:tc>
        <w:tc>
          <w:tcPr>
            <w:tcW w:w="1417" w:type="dxa"/>
          </w:tcPr>
          <w:p w14:paraId="1B23C1D1" w14:textId="77777777" w:rsidR="00F210F7" w:rsidRPr="00D97B47" w:rsidRDefault="00F210F7" w:rsidP="00F210F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45CF2699" w14:textId="70C88EEA" w:rsidR="00F210F7" w:rsidRPr="00D97B47" w:rsidRDefault="00F210F7" w:rsidP="00F210F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</w:t>
            </w:r>
            <w:proofErr w:type="gramEnd"/>
            <w:r w:rsidRPr="00D97B47">
              <w:rPr>
                <w:lang w:val="pt-BR"/>
              </w:rPr>
              <w:t xml:space="preserve"> </w:t>
            </w:r>
            <w:proofErr w:type="gramStart"/>
            <w:r w:rsidRPr="00D97B47">
              <w:rPr>
                <w:lang w:val="pt-BR"/>
              </w:rPr>
              <w:t>1..</w:t>
            </w:r>
            <w:proofErr w:type="gramEnd"/>
            <w:r w:rsidRPr="00D97B47">
              <w:rPr>
                <w:lang w:val="pt-BR"/>
              </w:rPr>
              <w:t>*</w:t>
            </w:r>
          </w:p>
        </w:tc>
        <w:tc>
          <w:tcPr>
            <w:tcW w:w="3880" w:type="dxa"/>
          </w:tcPr>
          <w:p w14:paraId="370893D9" w14:textId="77777777" w:rsidR="00F210F7" w:rsidRPr="00D97B47" w:rsidRDefault="00F210F7" w:rsidP="00F210F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horários existem para indicar quando as aulas daquela turma ocorrem e não têm finalidade própria fora dela.</w:t>
            </w:r>
          </w:p>
        </w:tc>
      </w:tr>
      <w:tr w:rsidR="00F210F7" w:rsidRPr="00D97B47" w14:paraId="0BC00698" w14:textId="77777777" w:rsidTr="00D97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DAFEAF7" w14:textId="7FFC63B1" w:rsidR="00F210F7" w:rsidRPr="00D97B47" w:rsidRDefault="00F210F7" w:rsidP="00F210F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 xml:space="preserve">Aluno </w:t>
            </w:r>
            <w:r w:rsidR="00955210">
              <w:rPr>
                <w:rFonts w:cs="Arial"/>
                <w:lang w:val="pt-BR"/>
              </w:rPr>
              <w:t>↔</w:t>
            </w:r>
            <w:r w:rsidR="00955210" w:rsidRPr="00D97B47"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Matrícula</w:t>
            </w:r>
          </w:p>
        </w:tc>
        <w:tc>
          <w:tcPr>
            <w:tcW w:w="1417" w:type="dxa"/>
          </w:tcPr>
          <w:p w14:paraId="10D5F274" w14:textId="60F7DD0B" w:rsidR="00F210F7" w:rsidRPr="00D97B47" w:rsidRDefault="00F210F7" w:rsidP="00F210F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7AC31531" w14:textId="48696203" w:rsidR="00F210F7" w:rsidRPr="00D97B47" w:rsidRDefault="00F210F7" w:rsidP="00F210F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</w:t>
            </w:r>
            <w:proofErr w:type="gramEnd"/>
            <w:r w:rsidRPr="00D97B47">
              <w:rPr>
                <w:lang w:val="pt-BR"/>
              </w:rPr>
              <w:t xml:space="preserve"> </w:t>
            </w:r>
            <w:proofErr w:type="gramStart"/>
            <w:r w:rsidRPr="00D97B47">
              <w:rPr>
                <w:lang w:val="pt-BR"/>
              </w:rPr>
              <w:t>0..</w:t>
            </w:r>
            <w:proofErr w:type="gramEnd"/>
            <w:r w:rsidRPr="00D97B47">
              <w:rPr>
                <w:lang w:val="pt-BR"/>
              </w:rPr>
              <w:t>*</w:t>
            </w:r>
          </w:p>
        </w:tc>
        <w:tc>
          <w:tcPr>
            <w:tcW w:w="3880" w:type="dxa"/>
          </w:tcPr>
          <w:p w14:paraId="2910FCD3" w14:textId="77777777" w:rsidR="00F210F7" w:rsidRPr="00D97B47" w:rsidRDefault="00F210F7" w:rsidP="00F210F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aluno pode nunca ter realizado matrícula ou pode participar de diferentes turmas ao longo do tempo. Cada matrícula pertence a um único aluno.</w:t>
            </w:r>
          </w:p>
        </w:tc>
      </w:tr>
      <w:tr w:rsidR="00F210F7" w:rsidRPr="00D97B47" w14:paraId="383FF709" w14:textId="77777777" w:rsidTr="00D97B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0C9A3D3" w14:textId="067B05C9" w:rsidR="00F210F7" w:rsidRPr="00D97B47" w:rsidRDefault="00F210F7" w:rsidP="00F210F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 xml:space="preserve">Turma </w:t>
            </w:r>
            <w:r w:rsidR="00955210">
              <w:rPr>
                <w:rFonts w:cs="Arial"/>
                <w:lang w:val="pt-BR"/>
              </w:rPr>
              <w:t>↔</w:t>
            </w:r>
            <w:r w:rsidR="00955210" w:rsidRPr="00D97B47"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Matrícula</w:t>
            </w:r>
          </w:p>
        </w:tc>
        <w:tc>
          <w:tcPr>
            <w:tcW w:w="1417" w:type="dxa"/>
          </w:tcPr>
          <w:p w14:paraId="329EAEBE" w14:textId="1568D180" w:rsidR="00F210F7" w:rsidRPr="00D97B47" w:rsidRDefault="00F210F7" w:rsidP="00F210F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0CA287BE" w14:textId="2CB38FB2" w:rsidR="00F210F7" w:rsidRPr="00D97B47" w:rsidRDefault="00EB5356" w:rsidP="00F210F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>
              <w:rPr>
                <w:lang w:val="pt-BR"/>
              </w:rPr>
              <w:t>1</w:t>
            </w:r>
            <w:r w:rsidR="00F210F7" w:rsidRPr="00D97B47">
              <w:rPr>
                <w:lang w:val="pt-BR"/>
              </w:rPr>
              <w:t xml:space="preserve"> :</w:t>
            </w:r>
            <w:proofErr w:type="gramEnd"/>
            <w:r w:rsidR="00F210F7" w:rsidRPr="00D97B47">
              <w:rPr>
                <w:lang w:val="pt-BR"/>
              </w:rPr>
              <w:t xml:space="preserve"> </w:t>
            </w:r>
            <w:proofErr w:type="gramStart"/>
            <w:r w:rsidR="00F210F7" w:rsidRPr="00D97B47">
              <w:rPr>
                <w:lang w:val="pt-BR"/>
              </w:rPr>
              <w:t>0..</w:t>
            </w:r>
            <w:proofErr w:type="gramEnd"/>
            <w:r w:rsidR="00F210F7" w:rsidRPr="00D97B47">
              <w:rPr>
                <w:lang w:val="pt-BR"/>
              </w:rPr>
              <w:t>*</w:t>
            </w:r>
          </w:p>
        </w:tc>
        <w:tc>
          <w:tcPr>
            <w:tcW w:w="3880" w:type="dxa"/>
          </w:tcPr>
          <w:p w14:paraId="523E39E5" w14:textId="77777777" w:rsidR="00F210F7" w:rsidRPr="00D97B47" w:rsidRDefault="00F210F7" w:rsidP="00F210F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Uma turma pode ainda não possuir alunos ou pode receber várias matrículas, respeitando seu limite de vagas. Cada matrícula corresponde a uma única turma.</w:t>
            </w:r>
          </w:p>
        </w:tc>
      </w:tr>
      <w:tr w:rsidR="00F210F7" w:rsidRPr="00D97B47" w14:paraId="791678AF" w14:textId="77777777" w:rsidTr="00D97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8F4DCE1" w14:textId="792AB06B" w:rsidR="00F210F7" w:rsidRPr="00D97B47" w:rsidRDefault="00F210F7" w:rsidP="00F210F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 xml:space="preserve">Matrícula </w:t>
            </w:r>
            <w:r w:rsidR="00955210">
              <w:rPr>
                <w:rFonts w:cs="Arial"/>
                <w:lang w:val="pt-BR"/>
              </w:rPr>
              <w:t>↔</w:t>
            </w:r>
            <w:r w:rsidR="00955210" w:rsidRPr="00D97B47">
              <w:rPr>
                <w:lang w:val="pt-BR"/>
              </w:rPr>
              <w:t xml:space="preserve"> </w:t>
            </w:r>
            <w:r w:rsidRPr="00D97B47">
              <w:rPr>
                <w:lang w:val="pt-BR"/>
              </w:rPr>
              <w:t>Nota</w:t>
            </w:r>
          </w:p>
        </w:tc>
        <w:tc>
          <w:tcPr>
            <w:tcW w:w="1417" w:type="dxa"/>
          </w:tcPr>
          <w:p w14:paraId="34CA5797" w14:textId="77777777" w:rsidR="00F210F7" w:rsidRPr="00D97B47" w:rsidRDefault="00F210F7" w:rsidP="00F210F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518F0A01" w14:textId="48A9CC76" w:rsidR="00F210F7" w:rsidRPr="00D97B47" w:rsidRDefault="00F210F7" w:rsidP="00F210F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</w:t>
            </w:r>
            <w:proofErr w:type="gramEnd"/>
            <w:r w:rsidRPr="00D97B47">
              <w:rPr>
                <w:lang w:val="pt-BR"/>
              </w:rPr>
              <w:t xml:space="preserve"> </w:t>
            </w:r>
            <w:proofErr w:type="gramStart"/>
            <w:r w:rsidRPr="00D97B47">
              <w:rPr>
                <w:lang w:val="pt-BR"/>
              </w:rPr>
              <w:t>0..</w:t>
            </w:r>
            <w:proofErr w:type="gramEnd"/>
            <w:r w:rsidRPr="00D97B47">
              <w:rPr>
                <w:lang w:val="pt-BR"/>
              </w:rPr>
              <w:t>*</w:t>
            </w:r>
          </w:p>
        </w:tc>
        <w:tc>
          <w:tcPr>
            <w:tcW w:w="3880" w:type="dxa"/>
          </w:tcPr>
          <w:p w14:paraId="777FB382" w14:textId="77777777" w:rsidR="00F210F7" w:rsidRPr="00D97B47" w:rsidRDefault="00F210F7" w:rsidP="00F210F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 notas representam resultados obtidos pelo aluno naquela participação específica e não possuem significado independente da matrícula.</w:t>
            </w:r>
          </w:p>
        </w:tc>
      </w:tr>
    </w:tbl>
    <w:p w14:paraId="6E20D885" w14:textId="77777777" w:rsidR="00246388" w:rsidRPr="00D97B47" w:rsidRDefault="00246388"/>
    <w:p w14:paraId="7D1F4566" w14:textId="27BA93CB" w:rsidR="00246388" w:rsidRPr="00D97B47" w:rsidRDefault="00BE7ED7">
      <w:pPr>
        <w:pStyle w:val="Ttulo1"/>
      </w:pPr>
      <w:r w:rsidRPr="00D97B47">
        <w:rPr>
          <w:rFonts w:eastAsia="Arial"/>
        </w:rPr>
        <w:t xml:space="preserve">6 Organização dos dados no </w:t>
      </w:r>
      <w:proofErr w:type="spellStart"/>
      <w:r w:rsidRPr="00D97B47">
        <w:rPr>
          <w:rFonts w:eastAsia="Arial"/>
        </w:rPr>
        <w:t>MongoDB</w:t>
      </w:r>
      <w:proofErr w:type="spellEnd"/>
    </w:p>
    <w:p w14:paraId="33B6473A" w14:textId="77777777" w:rsidR="00246388" w:rsidRPr="00D97B47" w:rsidRDefault="00BE7ED7">
      <w:r w:rsidRPr="00D97B47">
        <w:t>Algumas informações são naturalmente consultadas e mantidas junto de seu registro principal, enquanto outras possuem identidade própria e participam de diferentes relações no sistema. A organização abaixo busca preservar essas características e facilitar as operações mais frequentes.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246388" w:rsidRPr="00D97B47" w14:paraId="3F7B2D0F" w14:textId="77777777" w:rsidTr="00B4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D74892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Dados relacionados</w:t>
            </w:r>
          </w:p>
        </w:tc>
        <w:tc>
          <w:tcPr>
            <w:tcW w:w="2835" w:type="dxa"/>
          </w:tcPr>
          <w:p w14:paraId="4807F456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Organização</w:t>
            </w:r>
          </w:p>
        </w:tc>
        <w:tc>
          <w:tcPr>
            <w:tcW w:w="3969" w:type="dxa"/>
          </w:tcPr>
          <w:p w14:paraId="74356546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Justificativa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Aluno / Endereço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endereço é parte do cadastro do aluno e normalmente é consultado ou atualizado junto dele.</w:t>
            </w:r>
          </w:p>
        </w:tc>
      </w:tr>
      <w:tr w:rsidR="00246388" w:rsidRPr="00D97B47" w14:paraId="4C136E9E" w14:textId="77777777" w:rsidTr="00B4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2C1E9D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Curso / Módulos</w:t>
            </w:r>
          </w:p>
        </w:tc>
        <w:tc>
          <w:tcPr>
            <w:tcW w:w="2835" w:type="dxa"/>
          </w:tcPr>
          <w:p w14:paraId="459F58C8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0D1DD224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módulos constituem o conteúdo do curso e são normalmente recuperados juntamente com suas demais informações.</w:t>
            </w:r>
          </w:p>
        </w:tc>
      </w:tr>
      <w:tr w:rsidR="00246388" w:rsidRPr="00D97B47" w14:paraId="1CB6590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0877E70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Turma / Horários</w:t>
            </w:r>
          </w:p>
        </w:tc>
        <w:tc>
          <w:tcPr>
            <w:tcW w:w="2835" w:type="dxa"/>
          </w:tcPr>
          <w:p w14:paraId="090A5CC4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D958904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 xml:space="preserve">Os horários descrevem a própria oferta </w:t>
            </w:r>
            <w:r w:rsidRPr="00D97B47">
              <w:rPr>
                <w:lang w:val="pt-BR"/>
              </w:rPr>
              <w:lastRenderedPageBreak/>
              <w:t>da turma e têm quantidade pequena e limitada.</w:t>
            </w:r>
          </w:p>
        </w:tc>
      </w:tr>
      <w:tr w:rsidR="00246388" w:rsidRPr="00D97B47" w14:paraId="692E152D" w14:textId="77777777" w:rsidTr="00B4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A828E68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lastRenderedPageBreak/>
              <w:t>Matrícula / Notas</w:t>
            </w:r>
          </w:p>
        </w:tc>
        <w:tc>
          <w:tcPr>
            <w:tcW w:w="2835" w:type="dxa"/>
          </w:tcPr>
          <w:p w14:paraId="1D9DE0FC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4CCCD5AC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 notas dizem respeito ao desempenho de um aluno naquela matrícula específica e são consultadas nesse contexto.</w:t>
            </w:r>
          </w:p>
        </w:tc>
      </w:tr>
      <w:tr w:rsidR="00246388" w:rsidRPr="00D97B47" w14:paraId="79CAB93D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7EF5C8E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Turma / Curso</w:t>
            </w:r>
          </w:p>
        </w:tc>
        <w:tc>
          <w:tcPr>
            <w:tcW w:w="2835" w:type="dxa"/>
          </w:tcPr>
          <w:p w14:paraId="24BE7B12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3A841FF4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Curso e turma possuem ciclos próprios: o mesmo curso pode originar várias turmas e suas informações podem ser consultadas separadamente.</w:t>
            </w:r>
          </w:p>
        </w:tc>
      </w:tr>
      <w:tr w:rsidR="00246388" w:rsidRPr="00D97B47" w14:paraId="0E65CBD0" w14:textId="77777777" w:rsidTr="00B4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131650C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Turma / Instrutor</w:t>
            </w:r>
          </w:p>
        </w:tc>
        <w:tc>
          <w:tcPr>
            <w:tcW w:w="2835" w:type="dxa"/>
          </w:tcPr>
          <w:p w14:paraId="0EFE825C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54DBC6C8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instrutor possui cadastro próprio e pode estar relacionado a diferentes turmas.</w:t>
            </w:r>
          </w:p>
        </w:tc>
      </w:tr>
      <w:tr w:rsidR="00246388" w:rsidRPr="00D97B47" w14:paraId="72189819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48A647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Matrícula / Aluno</w:t>
            </w:r>
          </w:p>
        </w:tc>
        <w:tc>
          <w:tcPr>
            <w:tcW w:w="2835" w:type="dxa"/>
          </w:tcPr>
          <w:p w14:paraId="681FE914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2B3D84B3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aluno possui cadastro próprio e pode acumular diversas matrículas ao longo do tempo.</w:t>
            </w:r>
          </w:p>
        </w:tc>
      </w:tr>
      <w:tr w:rsidR="00246388" w:rsidRPr="00D97B47" w14:paraId="70ACF1A8" w14:textId="77777777" w:rsidTr="00B4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8FE574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Matrícula / Turma</w:t>
            </w:r>
          </w:p>
        </w:tc>
        <w:tc>
          <w:tcPr>
            <w:tcW w:w="2835" w:type="dxa"/>
          </w:tcPr>
          <w:p w14:paraId="0F625C0D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4B72081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matrícula representa a participação de um aluno em uma turma específica, enquanto a turma existe independentemente de cada matrícula individual.</w:t>
            </w:r>
          </w:p>
        </w:tc>
      </w:tr>
    </w:tbl>
    <w:p w14:paraId="35BFA6AE" w14:textId="77777777" w:rsidR="00246388" w:rsidRPr="00D97B47" w:rsidRDefault="00246388"/>
    <w:p w14:paraId="146A2360" w14:textId="1CFEA334" w:rsidR="00246388" w:rsidRPr="00D97B47" w:rsidRDefault="00BE7ED7">
      <w:pPr>
        <w:pStyle w:val="Ttulo1"/>
      </w:pPr>
      <w:r w:rsidRPr="00D97B47">
        <w:rPr>
          <w:rFonts w:eastAsia="Arial"/>
        </w:rPr>
        <w:t>7 Principais consultas e operações</w:t>
      </w:r>
    </w:p>
    <w:p w14:paraId="46DBDC43" w14:textId="77777777" w:rsidR="00246388" w:rsidRPr="00D97B47" w:rsidRDefault="00BE7ED7">
      <w:r w:rsidRPr="00D97B47">
        <w:t>O sistema deverá atender a consultas e operações recorrentes da rotina acadêmica da escola, entre as quais se destacam: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246388" w:rsidRPr="00D97B47" w14:paraId="7A66E6B5" w14:textId="77777777" w:rsidTr="00836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B9DCDA1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Operação</w:t>
            </w:r>
          </w:p>
        </w:tc>
        <w:tc>
          <w:tcPr>
            <w:tcW w:w="5102" w:type="dxa"/>
          </w:tcPr>
          <w:p w14:paraId="6FE68AC7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Informações envolvidas</w:t>
            </w:r>
          </w:p>
        </w:tc>
      </w:tr>
      <w:tr w:rsidR="00246388" w:rsidRPr="00D97B47" w14:paraId="314FDE89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8AD95AE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o cadastro de um aluno</w:t>
            </w:r>
          </w:p>
        </w:tc>
        <w:tc>
          <w:tcPr>
            <w:tcW w:w="5102" w:type="dxa"/>
          </w:tcPr>
          <w:p w14:paraId="16540BA8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Dados pessoais, contato e endereço.</w:t>
            </w:r>
          </w:p>
        </w:tc>
      </w:tr>
      <w:tr w:rsidR="00246388" w:rsidRPr="00D97B47" w14:paraId="58A01681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018F194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um curso</w:t>
            </w:r>
          </w:p>
        </w:tc>
        <w:tc>
          <w:tcPr>
            <w:tcW w:w="5102" w:type="dxa"/>
          </w:tcPr>
          <w:p w14:paraId="37F8A35E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Dados do curso e seus módulos.</w:t>
            </w:r>
          </w:p>
        </w:tc>
      </w:tr>
      <w:tr w:rsidR="00246388" w:rsidRPr="00D97B47" w14:paraId="58B5B9EF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8C2609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Listar turmas de um curso</w:t>
            </w:r>
          </w:p>
        </w:tc>
        <w:tc>
          <w:tcPr>
            <w:tcW w:w="5102" w:type="dxa"/>
          </w:tcPr>
          <w:p w14:paraId="6B9BF292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Curso e turmas correspondentes.</w:t>
            </w:r>
          </w:p>
        </w:tc>
      </w:tr>
      <w:tr w:rsidR="00246388" w:rsidRPr="00D97B47" w14:paraId="0AC044FA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EAAD912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uma turma</w:t>
            </w:r>
          </w:p>
        </w:tc>
        <w:tc>
          <w:tcPr>
            <w:tcW w:w="5102" w:type="dxa"/>
          </w:tcPr>
          <w:p w14:paraId="0B5659D0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Curso oferecido, instrutor responsável, datas, vagas e horários.</w:t>
            </w:r>
          </w:p>
        </w:tc>
      </w:tr>
      <w:tr w:rsidR="00246388" w:rsidRPr="00D97B47" w14:paraId="7A32DD9E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D22D815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Listar alunos de uma turma</w:t>
            </w:r>
          </w:p>
        </w:tc>
        <w:tc>
          <w:tcPr>
            <w:tcW w:w="5102" w:type="dxa"/>
          </w:tcPr>
          <w:p w14:paraId="0CC84605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Turma, matrículas e dados dos alunos.</w:t>
            </w:r>
          </w:p>
        </w:tc>
      </w:tr>
      <w:tr w:rsidR="00246388" w:rsidRPr="00D97B47" w14:paraId="0C66C001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C6CF242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Listar matrículas de um aluno</w:t>
            </w:r>
          </w:p>
        </w:tc>
        <w:tc>
          <w:tcPr>
            <w:tcW w:w="5102" w:type="dxa"/>
          </w:tcPr>
          <w:p w14:paraId="4A968B31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Aluno, matrículas e respectivas turmas.</w:t>
            </w:r>
          </w:p>
        </w:tc>
      </w:tr>
      <w:tr w:rsidR="00246388" w:rsidRPr="00D97B47" w14:paraId="3977085F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CE09ABD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desempenho acadêmico</w:t>
            </w:r>
          </w:p>
        </w:tc>
        <w:tc>
          <w:tcPr>
            <w:tcW w:w="5102" w:type="dxa"/>
          </w:tcPr>
          <w:p w14:paraId="2F9D1D3A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Matrícula e notas do aluno na turma.</w:t>
            </w:r>
          </w:p>
        </w:tc>
      </w:tr>
    </w:tbl>
    <w:p w14:paraId="2688F73C" w14:textId="77777777" w:rsidR="00246388" w:rsidRPr="00D97B47" w:rsidRDefault="00246388"/>
    <w:p w14:paraId="6F8180A7" w14:textId="77777777" w:rsidR="00246388" w:rsidRPr="00D97B47" w:rsidRDefault="00BE7ED7">
      <w:r w:rsidRPr="00D97B47">
        <w:br w:type="page"/>
      </w:r>
    </w:p>
    <w:p w14:paraId="563167ED" w14:textId="5C96B730" w:rsidR="00246388" w:rsidRPr="00D97B47" w:rsidRDefault="00BE7ED7">
      <w:pPr>
        <w:pStyle w:val="Ttulo1"/>
      </w:pPr>
      <w:r w:rsidRPr="00D97B47">
        <w:rPr>
          <w:rFonts w:eastAsia="Arial"/>
        </w:rPr>
        <w:lastRenderedPageBreak/>
        <w:t>8 Restrições e validações</w:t>
      </w:r>
    </w:p>
    <w:p w14:paraId="406CC03F" w14:textId="77777777" w:rsidR="00246388" w:rsidRPr="00D97B47" w:rsidRDefault="00BE7ED7">
      <w:r w:rsidRPr="00D97B47">
        <w:t>Além dos tipos e campos obrigatórios já apresentados, o sistema deve observar restrições que preservem a coerência dos dados e as regras da escola.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46388" w:rsidRPr="00D97B47" w14:paraId="748450C4" w14:textId="77777777" w:rsidTr="00836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717FFDD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Regra</w:t>
            </w:r>
          </w:p>
        </w:tc>
        <w:tc>
          <w:tcPr>
            <w:tcW w:w="6236" w:type="dxa"/>
          </w:tcPr>
          <w:p w14:paraId="5EBF85FE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390175A3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1B53D6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CPF do aluno</w:t>
            </w:r>
          </w:p>
        </w:tc>
        <w:tc>
          <w:tcPr>
            <w:tcW w:w="6236" w:type="dxa"/>
          </w:tcPr>
          <w:p w14:paraId="1A6BEA1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pode se repetir entre alunos cadastrados.</w:t>
            </w:r>
          </w:p>
        </w:tc>
      </w:tr>
      <w:tr w:rsidR="00246388" w:rsidRPr="00D97B47" w14:paraId="47E32216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0AC7E8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CPF do instrutor</w:t>
            </w:r>
          </w:p>
        </w:tc>
        <w:tc>
          <w:tcPr>
            <w:tcW w:w="6236" w:type="dxa"/>
          </w:tcPr>
          <w:p w14:paraId="20A3D30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pode se repetir entre instrutores cadastrados.</w:t>
            </w:r>
          </w:p>
        </w:tc>
      </w:tr>
      <w:tr w:rsidR="00246388" w:rsidRPr="00D97B47" w14:paraId="30F8EC3B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F9F7377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E-mail</w:t>
            </w:r>
          </w:p>
        </w:tc>
        <w:tc>
          <w:tcPr>
            <w:tcW w:w="6236" w:type="dxa"/>
          </w:tcPr>
          <w:p w14:paraId="531D9564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possuir formato válido.</w:t>
            </w:r>
          </w:p>
        </w:tc>
      </w:tr>
      <w:tr w:rsidR="00246388" w:rsidRPr="00D97B47" w14:paraId="270EE9D7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88B512C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Carga horária</w:t>
            </w:r>
          </w:p>
        </w:tc>
        <w:tc>
          <w:tcPr>
            <w:tcW w:w="6236" w:type="dxa"/>
          </w:tcPr>
          <w:p w14:paraId="73B5F899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ser maior que zero.</w:t>
            </w:r>
          </w:p>
        </w:tc>
      </w:tr>
      <w:tr w:rsidR="00246388" w:rsidRPr="00D97B47" w14:paraId="150458AE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22D9215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Valor do curso</w:t>
            </w:r>
          </w:p>
        </w:tc>
        <w:tc>
          <w:tcPr>
            <w:tcW w:w="6236" w:type="dxa"/>
          </w:tcPr>
          <w:p w14:paraId="2949F337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pode ser negativo.</w:t>
            </w:r>
          </w:p>
        </w:tc>
      </w:tr>
      <w:tr w:rsidR="00246388" w:rsidRPr="00D97B47" w14:paraId="586C7182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2CAD191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Período da turma</w:t>
            </w:r>
          </w:p>
        </w:tc>
        <w:tc>
          <w:tcPr>
            <w:tcW w:w="6236" w:type="dxa"/>
          </w:tcPr>
          <w:p w14:paraId="19D69706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data de término deve ser posterior à data de início.</w:t>
            </w:r>
          </w:p>
        </w:tc>
      </w:tr>
      <w:tr w:rsidR="00246388" w:rsidRPr="00D97B47" w14:paraId="47619A5D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34B6822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Quantidade de vagas</w:t>
            </w:r>
          </w:p>
        </w:tc>
        <w:tc>
          <w:tcPr>
            <w:tcW w:w="6236" w:type="dxa"/>
          </w:tcPr>
          <w:p w14:paraId="0EE6CD60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ser maior que zero.</w:t>
            </w:r>
          </w:p>
        </w:tc>
      </w:tr>
      <w:tr w:rsidR="00246388" w:rsidRPr="00D97B47" w14:paraId="3713662A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66BCE5C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Matrícula</w:t>
            </w:r>
          </w:p>
        </w:tc>
        <w:tc>
          <w:tcPr>
            <w:tcW w:w="6236" w:type="dxa"/>
          </w:tcPr>
          <w:p w14:paraId="70D85A76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mesmo aluno não deve possuir duas matrículas simultâneas na mesma turma.</w:t>
            </w:r>
          </w:p>
        </w:tc>
      </w:tr>
      <w:tr w:rsidR="00246388" w:rsidRPr="00D97B47" w14:paraId="35C5E8C8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E43387D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Capacidade da turma</w:t>
            </w:r>
          </w:p>
        </w:tc>
        <w:tc>
          <w:tcPr>
            <w:tcW w:w="6236" w:type="dxa"/>
          </w:tcPr>
          <w:p w14:paraId="73DB0E71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quantidade de matrículas ativas não deve ultrapassar o número de vagas.</w:t>
            </w:r>
          </w:p>
        </w:tc>
      </w:tr>
      <w:tr w:rsidR="00246388" w:rsidRPr="00D97B47" w14:paraId="00B87AB7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4801182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Nota</w:t>
            </w:r>
          </w:p>
        </w:tc>
        <w:tc>
          <w:tcPr>
            <w:tcW w:w="6236" w:type="dxa"/>
          </w:tcPr>
          <w:p w14:paraId="402C5B54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respeitar a escala de avaliação adotada pela escola.</w:t>
            </w:r>
          </w:p>
        </w:tc>
      </w:tr>
    </w:tbl>
    <w:p w14:paraId="40485FC0" w14:textId="77777777" w:rsidR="00246388" w:rsidRPr="0007126F" w:rsidRDefault="00246388"/>
    <w:sectPr w:rsidR="00246388" w:rsidRPr="0007126F" w:rsidSect="00034616">
      <w:headerReference w:type="default" r:id="rId10"/>
      <w:footerReference w:type="default" r:id="rId11"/>
      <w:pgSz w:w="12240" w:h="15840"/>
      <w:pgMar w:top="1417" w:right="1134" w:bottom="1417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96D2A" w14:textId="77777777" w:rsidR="00C841CE" w:rsidRPr="00D97B47" w:rsidRDefault="00C841CE">
      <w:pPr>
        <w:spacing w:after="0" w:line="240" w:lineRule="auto"/>
      </w:pPr>
      <w:r w:rsidRPr="00D97B47">
        <w:separator/>
      </w:r>
    </w:p>
  </w:endnote>
  <w:endnote w:type="continuationSeparator" w:id="0">
    <w:p w14:paraId="14211B78" w14:textId="77777777" w:rsidR="00C841CE" w:rsidRPr="00D97B47" w:rsidRDefault="00C841CE">
      <w:pPr>
        <w:spacing w:after="0" w:line="240" w:lineRule="auto"/>
      </w:pPr>
      <w:r w:rsidRPr="00D97B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72EB" w14:textId="644A4640" w:rsidR="000F1334" w:rsidRPr="00D97B47" w:rsidRDefault="000F1334" w:rsidP="000F1334">
    <w:pPr>
      <w:spacing w:after="0" w:line="240" w:lineRule="auto"/>
      <w:ind w:firstLine="0"/>
      <w:jc w:val="center"/>
    </w:pPr>
    <w:r w:rsidRPr="00D97B47">
      <w:rPr>
        <w:b/>
        <w:bCs/>
        <w:sz w:val="28"/>
        <w:szCs w:val="28"/>
      </w:rPr>
      <w:t>FRANCA</w:t>
    </w:r>
    <w:r w:rsidRPr="00D97B47">
      <w:rPr>
        <w:b/>
        <w:bCs/>
        <w:sz w:val="28"/>
        <w:szCs w:val="28"/>
      </w:rPr>
      <w:br/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4F1F0" w14:textId="5ACF9C3D" w:rsidR="00246388" w:rsidRPr="00D97B47" w:rsidRDefault="00246388" w:rsidP="005440FF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0C93" w14:textId="77777777" w:rsidR="00C841CE" w:rsidRPr="00D97B47" w:rsidRDefault="00C841CE">
      <w:pPr>
        <w:spacing w:after="0" w:line="240" w:lineRule="auto"/>
      </w:pPr>
      <w:r w:rsidRPr="00D97B47">
        <w:separator/>
      </w:r>
    </w:p>
  </w:footnote>
  <w:footnote w:type="continuationSeparator" w:id="0">
    <w:p w14:paraId="78FA7A03" w14:textId="77777777" w:rsidR="00C841CE" w:rsidRPr="00D97B47" w:rsidRDefault="00C841CE">
      <w:pPr>
        <w:spacing w:after="0" w:line="240" w:lineRule="auto"/>
      </w:pPr>
      <w:r w:rsidRPr="00D97B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8128" w14:textId="64313C4C" w:rsidR="0007126F" w:rsidRPr="00D97B47" w:rsidRDefault="00DB7D68" w:rsidP="00DB7D68">
    <w:pPr>
      <w:pStyle w:val="Cabealho"/>
      <w:jc w:val="center"/>
    </w:pPr>
    <w:r w:rsidRPr="00D97B47">
      <w:rPr>
        <w:noProof/>
      </w:rPr>
      <w:drawing>
        <wp:inline distT="0" distB="0" distL="0" distR="0" wp14:anchorId="4FE32B51" wp14:editId="590197FE">
          <wp:extent cx="2160270" cy="835025"/>
          <wp:effectExtent l="0" t="0" r="0" b="0"/>
          <wp:docPr id="1361973956" name="Imagem 1159632050" descr="Uma imagem contendo comida, desenh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973956" name="Imagem 1159632050" descr="Uma imagem contendo comida, desenho&#10;&#10;Descrição gerada automaticamente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70" cy="8350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545D8D44" w14:textId="77777777" w:rsidR="00DB7D68" w:rsidRPr="00D97B47" w:rsidRDefault="00DB7D68" w:rsidP="00DB7D68">
    <w:pPr>
      <w:pStyle w:val="Cabealho"/>
      <w:jc w:val="center"/>
    </w:pPr>
  </w:p>
  <w:p w14:paraId="2299922B" w14:textId="5E07CE7F" w:rsidR="00DB7D68" w:rsidRPr="00D97B47" w:rsidRDefault="00DB7D68" w:rsidP="00DB7D68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>FACULDADE DE TECNOLOGIA DE FRANCA</w:t>
    </w:r>
    <w:r w:rsidRPr="00D97B47">
      <w:rPr>
        <w:b/>
        <w:bCs/>
        <w:sz w:val="28"/>
        <w:szCs w:val="28"/>
      </w:rPr>
      <w:br/>
      <w:t>“DR. THOMAZ NOVELINO”</w:t>
    </w:r>
  </w:p>
  <w:p w14:paraId="4C19F6D5" w14:textId="657715C5" w:rsidR="00670A80" w:rsidRPr="00D97B47" w:rsidRDefault="00517037" w:rsidP="00DB7D68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 xml:space="preserve">Curso Superior de Tecnologia em Desenvolvimento de </w:t>
    </w:r>
    <w:r w:rsidRPr="00D97B47">
      <w:rPr>
        <w:b/>
        <w:bCs/>
        <w:i/>
        <w:iCs/>
        <w:sz w:val="28"/>
        <w:szCs w:val="28"/>
      </w:rPr>
      <w:t>Software</w:t>
    </w:r>
    <w:r w:rsidRPr="00D97B47">
      <w:rPr>
        <w:b/>
        <w:bCs/>
        <w:sz w:val="28"/>
        <w:szCs w:val="28"/>
      </w:rPr>
      <w:t xml:space="preserve"> Multiplataforma</w:t>
    </w:r>
  </w:p>
  <w:p w14:paraId="0DB02EC7" w14:textId="77777777" w:rsidR="00517037" w:rsidRPr="00D97B47" w:rsidRDefault="00517037" w:rsidP="00DB7D68">
    <w:pPr>
      <w:pStyle w:val="Cabealho"/>
      <w:jc w:val="center"/>
      <w:rPr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9B58" w14:textId="6B0E1615" w:rsidR="00246388" w:rsidRPr="00D97B47" w:rsidRDefault="00605EAC">
    <w:pPr>
      <w:pStyle w:val="Cabealho"/>
    </w:pPr>
    <w:r w:rsidRPr="00D97B47">
      <w:fldChar w:fldCharType="begin"/>
    </w:r>
    <w:r w:rsidRPr="00D97B47">
      <w:instrText>PAGE   \* MERGEFORMAT</w:instrText>
    </w:r>
    <w:r w:rsidRPr="00D97B47">
      <w:fldChar w:fldCharType="separate"/>
    </w:r>
    <w:r w:rsidRPr="00D97B47">
      <w:t>1</w:t>
    </w:r>
    <w:r w:rsidRPr="00D97B4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7D2226"/>
    <w:multiLevelType w:val="hybridMultilevel"/>
    <w:tmpl w:val="A984BF9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9580521">
    <w:abstractNumId w:val="8"/>
  </w:num>
  <w:num w:numId="2" w16cid:durableId="500245341">
    <w:abstractNumId w:val="6"/>
  </w:num>
  <w:num w:numId="3" w16cid:durableId="765881290">
    <w:abstractNumId w:val="5"/>
  </w:num>
  <w:num w:numId="4" w16cid:durableId="175849559">
    <w:abstractNumId w:val="4"/>
  </w:num>
  <w:num w:numId="5" w16cid:durableId="649989279">
    <w:abstractNumId w:val="7"/>
  </w:num>
  <w:num w:numId="6" w16cid:durableId="1843155162">
    <w:abstractNumId w:val="3"/>
  </w:num>
  <w:num w:numId="7" w16cid:durableId="1277172102">
    <w:abstractNumId w:val="2"/>
  </w:num>
  <w:num w:numId="8" w16cid:durableId="1164980184">
    <w:abstractNumId w:val="1"/>
  </w:num>
  <w:num w:numId="9" w16cid:durableId="1084885364">
    <w:abstractNumId w:val="0"/>
  </w:num>
  <w:num w:numId="10" w16cid:durableId="209654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6F"/>
    <w:rsid w:val="000E0B45"/>
    <w:rsid w:val="000E6622"/>
    <w:rsid w:val="000F1334"/>
    <w:rsid w:val="0015074B"/>
    <w:rsid w:val="001E09BC"/>
    <w:rsid w:val="00246388"/>
    <w:rsid w:val="0029639D"/>
    <w:rsid w:val="002C64BA"/>
    <w:rsid w:val="00326F90"/>
    <w:rsid w:val="003646C9"/>
    <w:rsid w:val="00385A03"/>
    <w:rsid w:val="004C0B20"/>
    <w:rsid w:val="005016A3"/>
    <w:rsid w:val="00517037"/>
    <w:rsid w:val="005440FF"/>
    <w:rsid w:val="00602125"/>
    <w:rsid w:val="00605EAC"/>
    <w:rsid w:val="00670A80"/>
    <w:rsid w:val="00756850"/>
    <w:rsid w:val="00817E98"/>
    <w:rsid w:val="00836A00"/>
    <w:rsid w:val="00955210"/>
    <w:rsid w:val="009803EE"/>
    <w:rsid w:val="0099060C"/>
    <w:rsid w:val="00A3643E"/>
    <w:rsid w:val="00AA1D8D"/>
    <w:rsid w:val="00AB4B12"/>
    <w:rsid w:val="00B46DC7"/>
    <w:rsid w:val="00B47730"/>
    <w:rsid w:val="00BE6C21"/>
    <w:rsid w:val="00BE7ED7"/>
    <w:rsid w:val="00C11870"/>
    <w:rsid w:val="00C211D4"/>
    <w:rsid w:val="00C841CE"/>
    <w:rsid w:val="00CB0664"/>
    <w:rsid w:val="00CD3416"/>
    <w:rsid w:val="00D231C6"/>
    <w:rsid w:val="00D26853"/>
    <w:rsid w:val="00D97B47"/>
    <w:rsid w:val="00DB7D68"/>
    <w:rsid w:val="00E11B18"/>
    <w:rsid w:val="00E90698"/>
    <w:rsid w:val="00EB5356"/>
    <w:rsid w:val="00F210F7"/>
    <w:rsid w:val="00F40B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32A339"/>
  <w14:defaultImageDpi w14:val="300"/>
  <w15:docId w15:val="{5E6D1C5B-D080-4036-ACF4-07CFBC73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1417"/>
      <w:jc w:val="both"/>
    </w:pPr>
    <w:rPr>
      <w:rFonts w:ascii="Arial" w:eastAsia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231C6"/>
    <w:pPr>
      <w:keepNext/>
      <w:keepLines/>
      <w:spacing w:before="240"/>
      <w:ind w:firstLine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440FF"/>
    <w:pPr>
      <w:keepNext/>
      <w:keepLines/>
      <w:spacing w:before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5EAC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605EAC"/>
    <w:rPr>
      <w:rFonts w:ascii="Arial" w:eastAsia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231C6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5440FF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141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Arial" w:eastAsia="Arial" w:hAnsi="Arial"/>
      <w:sz w:val="20"/>
    </w:rPr>
  </w:style>
  <w:style w:type="paragraph" w:customStyle="1" w:styleId="TableHeader">
    <w:name w:val="Table Header"/>
    <w:pPr>
      <w:spacing w:after="0" w:line="240" w:lineRule="auto"/>
    </w:pPr>
    <w:rPr>
      <w:rFonts w:ascii="Arial" w:eastAsia="Arial" w:hAnsi="Arial"/>
      <w:b/>
      <w:sz w:val="20"/>
    </w:rPr>
  </w:style>
  <w:style w:type="table" w:styleId="TabeladeGrade4-nfase1">
    <w:name w:val="Grid Table 4 Accent 1"/>
    <w:basedOn w:val="Tabelanormal"/>
    <w:uiPriority w:val="49"/>
    <w:rsid w:val="005440F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40B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1619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do Projeto - Escola de Cursos Livres</dc:title>
  <dc:subject>Exemplo de memorial para Banco de Dados – Não Relacional</dc:subject>
  <dc:creator>python-docx</dc:creator>
  <cp:keywords/>
  <dc:description>generated by python-docx</dc:description>
  <cp:lastModifiedBy>Fausto G. Cintra</cp:lastModifiedBy>
  <cp:revision>2</cp:revision>
  <dcterms:created xsi:type="dcterms:W3CDTF">2026-09-20T19:34:00Z</dcterms:created>
  <dcterms:modified xsi:type="dcterms:W3CDTF">2026-09-20T19:34:00Z</dcterms:modified>
  <cp:category/>
</cp:coreProperties>
</file>